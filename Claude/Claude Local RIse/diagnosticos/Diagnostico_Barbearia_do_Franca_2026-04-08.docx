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</w:p>
    <w:p>
      <w:pPr>
        <w:jc w:val="center"/>
      </w:pPr>
      <w:r>
        <w:rPr>
          <w:rFonts w:ascii="Calibri" w:hAnsi="Calibri"/>
          <w:b/>
          <w:color w:val="0D1F2D"/>
          <w:sz w:val="56"/>
        </w:rPr>
        <w:t>DIAGNOSTICO COMPLETO</w:t>
      </w:r>
    </w:p>
    <w:p>
      <w:pPr>
        <w:jc w:val="center"/>
      </w:pPr>
      <w:r>
        <w:rPr>
          <w:rFonts w:ascii="Calibri" w:hAnsi="Calibri"/>
          <w:b/>
          <w:color w:val="FFD700"/>
          <w:sz w:val="44"/>
        </w:rPr>
        <w:t>BARBEARIA DO FRANCA</w:t>
      </w:r>
    </w:p>
    <w:p>
      <w:pPr>
        <w:jc w:val="center"/>
      </w:pPr>
      <w:r>
        <w:rPr>
          <w:rFonts w:ascii="Calibri" w:hAnsi="Calibri"/>
          <w:color w:val="555555"/>
          <w:sz w:val="26"/>
        </w:rPr>
        <w:t>@barbeariadofrancaa</w:t>
      </w:r>
    </w:p>
    <w:p>
      <w:pPr>
        <w:jc w:val="center"/>
      </w:pPr>
      <w:r>
        <w:rPr>
          <w:rFonts w:ascii="Calibri" w:hAnsi="Calibri"/>
          <w:color w:val="888888"/>
          <w:sz w:val="22"/>
        </w:rPr>
        <w:br/>
        <w:t>LocalRise Advisory  |  08 de abril de 2026</w:t>
      </w:r>
    </w:p>
    <w:p>
      <w:pPr>
        <w:jc w:val="center"/>
      </w:pPr>
      <w:r>
        <w:rPr>
          <w:rFonts w:ascii="Calibri" w:hAnsi="Calibri"/>
          <w:i/>
          <w:color w:val="AAAAAA"/>
          <w:sz w:val="18"/>
        </w:rPr>
        <w:br/>
        <w:t>Agentes: Organic Growth Orchestrator | Algorithm Intelligence | Automation Opportunity Analyst | Automation Architect</w:t>
      </w:r>
    </w:p>
    <w:p>
      <w:r>
        <w:br w:type="page"/>
      </w:r>
    </w:p>
    <w:p>
      <w:pPr>
        <w:spacing w:before="360" w:after="120"/>
        <w:pBdr>
          <w:bottom w:val="single" w:sz="6" w:space="1" w:color="FFD700"/>
        </w:pBdr>
      </w:pPr>
      <w:r>
        <w:rPr>
          <w:rFonts w:ascii="Calibri" w:hAnsi="Calibri"/>
          <w:b/>
          <w:color w:val="0D1F2D"/>
          <w:sz w:val="32"/>
        </w:rPr>
        <w:t>CONTEXTO DO NEGOCIO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0D1F2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533"/>
            <w:shd w:val="clear" w:color="auto" w:fill="0D1F2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Informacao</w:t>
            </w:r>
          </w:p>
        </w:tc>
      </w:tr>
      <w:tr>
        <w:tc>
          <w:tcPr>
            <w:tcW w:type="dxa" w:w="4533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Nome</w:t>
            </w:r>
          </w:p>
        </w:tc>
        <w:tc>
          <w:tcPr>
            <w:tcW w:type="dxa" w:w="4533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Barbearia do Franca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Instagram</w:t>
            </w:r>
          </w:p>
        </w:tc>
        <w:tc>
          <w:tcPr>
            <w:tcW w:type="dxa" w:w="453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@barbeariadofrancaa</w:t>
            </w:r>
          </w:p>
        </w:tc>
      </w:tr>
      <w:tr>
        <w:tc>
          <w:tcPr>
            <w:tcW w:type="dxa" w:w="4533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Tipo</w:t>
            </w:r>
          </w:p>
        </w:tc>
        <w:tc>
          <w:tcPr>
            <w:tcW w:type="dxa" w:w="4533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Negocio local - Barbearia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Site</w:t>
            </w:r>
          </w:p>
        </w:tc>
        <w:tc>
          <w:tcPr>
            <w:tcW w:type="dxa" w:w="453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Nao possui</w:t>
            </w:r>
          </w:p>
        </w:tc>
      </w:tr>
      <w:tr>
        <w:tc>
          <w:tcPr>
            <w:tcW w:type="dxa" w:w="4533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Google Business Profile</w:t>
            </w:r>
          </w:p>
        </w:tc>
        <w:tc>
          <w:tcPr>
            <w:tcW w:type="dxa" w:w="4533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Nao estruturado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Presenca digital principal</w:t>
            </w:r>
          </w:p>
        </w:tc>
        <w:tc>
          <w:tcPr>
            <w:tcW w:type="dxa" w:w="453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Instagram</w:t>
            </w:r>
          </w:p>
        </w:tc>
      </w:tr>
    </w:tbl>
    <w:p/>
    <w:p>
      <w:pPr>
        <w:spacing w:before="360" w:after="120"/>
        <w:pBdr>
          <w:bottom w:val="single" w:sz="6" w:space="1" w:color="FFD700"/>
        </w:pBdr>
      </w:pPr>
      <w:r>
        <w:rPr>
          <w:rFonts w:ascii="Calibri" w:hAnsi="Calibri"/>
          <w:b/>
          <w:color w:val="0D1F2D"/>
          <w:sz w:val="32"/>
        </w:rPr>
        <w:t>1. DIAGNOSTICO DO INSTAGRAM</w:t>
      </w:r>
    </w:p>
    <w:p>
      <w:pPr>
        <w:spacing w:before="240" w:after="80"/>
      </w:pPr>
      <w:r>
        <w:rPr>
          <w:rFonts w:ascii="Calibri" w:hAnsi="Calibri"/>
          <w:b/>
          <w:color w:val="0D1F2D"/>
          <w:sz w:val="26"/>
        </w:rPr>
        <w:t>Bio</w:t>
      </w:r>
    </w:p>
    <w:p>
      <w:pPr>
        <w:spacing w:after="120"/>
      </w:pPr>
      <w:r>
        <w:rPr>
          <w:rFonts w:ascii="Calibri" w:hAnsi="Calibri"/>
          <w:sz w:val="22"/>
        </w:rPr>
        <w:t>Problema critico. Padrao tipico de barbearia local nesse estagio:</w:t>
      </w:r>
    </w:p>
    <w:p>
      <w:pPr>
        <w:pStyle w:val="ListBullet"/>
        <w:spacing w:after="60"/>
        <w:ind w:left="432"/>
      </w:pPr>
      <w:r>
        <w:rPr>
          <w:rFonts w:ascii="Calibri" w:hAnsi="Calibri"/>
          <w:sz w:val="22"/>
        </w:rPr>
        <w:t>Bio generica sem diferencial, sem posicionamento, sem motivo para escolher</w:t>
      </w:r>
    </w:p>
    <w:p>
      <w:pPr>
        <w:pStyle w:val="ListBullet"/>
        <w:spacing w:after="60"/>
        <w:ind w:left="432"/>
      </w:pPr>
      <w:r>
        <w:rPr>
          <w:rFonts w:ascii="Calibri" w:hAnsi="Calibri"/>
          <w:sz w:val="22"/>
        </w:rPr>
        <w:t>Ausencia de localizacao - invisivel para buscas locais no Instagram</w:t>
      </w:r>
    </w:p>
    <w:p>
      <w:pPr>
        <w:pStyle w:val="ListBullet"/>
        <w:spacing w:after="60"/>
        <w:ind w:left="432"/>
      </w:pPr>
      <w:r>
        <w:rPr>
          <w:rFonts w:ascii="Calibri" w:hAnsi="Calibri"/>
          <w:sz w:val="22"/>
        </w:rPr>
        <w:t>Link na bio ausente ou levando para WhatsApp puro, sem rastreamento</w:t>
      </w:r>
    </w:p>
    <w:p>
      <w:pPr>
        <w:pStyle w:val="ListBullet"/>
        <w:spacing w:after="60"/>
        <w:ind w:left="432"/>
      </w:pPr>
      <w:r>
        <w:rPr>
          <w:rFonts w:ascii="Calibri" w:hAnsi="Calibri"/>
          <w:sz w:val="22"/>
        </w:rPr>
        <w:t>Nenhuma proposta de valor: por que o Franca e nao outra barbearia?</w:t>
      </w:r>
    </w:p>
    <w:p>
      <w:pPr>
        <w:spacing w:before="160" w:after="40"/>
      </w:pPr>
      <w:r>
        <w:rPr>
          <w:rFonts w:ascii="Calibri" w:hAnsi="Calibri"/>
          <w:b/>
          <w:color w:val="333333"/>
          <w:sz w:val="22"/>
        </w:rPr>
        <w:t>Bio ideal:</w:t>
      </w:r>
    </w:p>
    <w:p>
      <w:pPr>
        <w:spacing w:before="80" w:after="160"/>
        <w:ind w:left="576"/>
      </w:pPr>
      <w:r>
        <w:rPr>
          <w:rFonts w:ascii="Courier New" w:hAnsi="Courier New"/>
          <w:color w:val="222222"/>
          <w:sz w:val="18"/>
        </w:rPr>
        <w:t>Corte + Barba | [Bairro/Cidade]</w:t>
        <w:br/>
        <w:t>[Endereco ou referencia]</w:t>
        <w:br/>
        <w:t>Seg-Sab | Horarios</w:t>
        <w:br/>
        <w:t>Agende pelo link abaixo</w:t>
        <w:br/>
        <w:t>[link de agendamento]</w:t>
      </w:r>
    </w:p>
    <w:p>
      <w:pPr>
        <w:spacing w:before="240" w:after="80"/>
      </w:pPr>
      <w:r>
        <w:rPr>
          <w:rFonts w:ascii="Calibri" w:hAnsi="Calibri"/>
          <w:b/>
          <w:color w:val="0D1F2D"/>
          <w:sz w:val="26"/>
        </w:rPr>
        <w:t>Estrutura Ideal de Destaques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0D1F2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Destaque</w:t>
            </w:r>
          </w:p>
        </w:tc>
        <w:tc>
          <w:tcPr>
            <w:tcW w:type="dxa" w:w="4533"/>
            <w:shd w:val="clear" w:color="auto" w:fill="0D1F2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Objetivo</w:t>
            </w:r>
          </w:p>
        </w:tc>
      </w:tr>
      <w:tr>
        <w:tc>
          <w:tcPr>
            <w:tcW w:type="dxa" w:w="4533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Onde Estamos</w:t>
            </w:r>
          </w:p>
        </w:tc>
        <w:tc>
          <w:tcPr>
            <w:tcW w:type="dxa" w:w="4533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Localizacao, horarios, como chegar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Servicos</w:t>
            </w:r>
          </w:p>
        </w:tc>
        <w:tc>
          <w:tcPr>
            <w:tcW w:type="dxa" w:w="453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Menu com precos ou "solicite valores"</w:t>
            </w:r>
          </w:p>
        </w:tc>
      </w:tr>
      <w:tr>
        <w:tc>
          <w:tcPr>
            <w:tcW w:type="dxa" w:w="4533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Resultados</w:t>
            </w:r>
          </w:p>
        </w:tc>
        <w:tc>
          <w:tcPr>
            <w:tcW w:type="dxa" w:w="4533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Antes/depois, transformacoes reais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Clientes</w:t>
            </w:r>
          </w:p>
        </w:tc>
        <w:tc>
          <w:tcPr>
            <w:tcW w:type="dxa" w:w="453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Depoimentos, prints de conversas</w:t>
            </w:r>
          </w:p>
        </w:tc>
      </w:tr>
      <w:tr>
        <w:tc>
          <w:tcPr>
            <w:tcW w:type="dxa" w:w="4533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Processo</w:t>
            </w:r>
          </w:p>
        </w:tc>
        <w:tc>
          <w:tcPr>
            <w:tcW w:type="dxa" w:w="4533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Bastidores, tecnica, cuidado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0D1F2D"/>
          <w:sz w:val="26"/>
        </w:rPr>
        <w:t>Linha Editorial Ideal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0D1F2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Dia</w:t>
            </w:r>
          </w:p>
        </w:tc>
        <w:tc>
          <w:tcPr>
            <w:tcW w:type="dxa" w:w="3022"/>
            <w:shd w:val="clear" w:color="auto" w:fill="0D1F2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Formato</w:t>
            </w:r>
          </w:p>
        </w:tc>
        <w:tc>
          <w:tcPr>
            <w:tcW w:type="dxa" w:w="3022"/>
            <w:shd w:val="clear" w:color="auto" w:fill="0D1F2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Tema</w:t>
            </w:r>
          </w:p>
        </w:tc>
      </w:tr>
      <w:tr>
        <w:tc>
          <w:tcPr>
            <w:tcW w:type="dxa" w:w="302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Segunda</w:t>
            </w:r>
          </w:p>
        </w:tc>
        <w:tc>
          <w:tcPr>
            <w:tcW w:type="dxa" w:w="302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Reels</w:t>
            </w:r>
          </w:p>
        </w:tc>
        <w:tc>
          <w:tcPr>
            <w:tcW w:type="dxa" w:w="302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Transformacao da semana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Terca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Stories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Bastidor do dia</w:t>
            </w:r>
          </w:p>
        </w:tc>
      </w:tr>
      <w:tr>
        <w:tc>
          <w:tcPr>
            <w:tcW w:type="dxa" w:w="302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Quarta</w:t>
            </w:r>
          </w:p>
        </w:tc>
        <w:tc>
          <w:tcPr>
            <w:tcW w:type="dxa" w:w="302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Carrossel</w:t>
            </w:r>
          </w:p>
        </w:tc>
        <w:tc>
          <w:tcPr>
            <w:tcW w:type="dxa" w:w="302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Educativo (cuidado com cabelo/barba)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Quinta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Stories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Enquete / pergunta para engajamento</w:t>
            </w:r>
          </w:p>
        </w:tc>
      </w:tr>
      <w:tr>
        <w:tc>
          <w:tcPr>
            <w:tcW w:type="dxa" w:w="302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Sexta</w:t>
            </w:r>
          </w:p>
        </w:tc>
        <w:tc>
          <w:tcPr>
            <w:tcW w:type="dxa" w:w="302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Reels</w:t>
            </w:r>
          </w:p>
        </w:tc>
        <w:tc>
          <w:tcPr>
            <w:tcW w:type="dxa" w:w="302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"Chegou assim, saiu assim"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Sabado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Post estatico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Depoimento de cliente</w:t>
            </w:r>
          </w:p>
        </w:tc>
      </w:tr>
      <w:tr>
        <w:tc>
          <w:tcPr>
            <w:tcW w:type="dxa" w:w="302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Diario</w:t>
            </w:r>
          </w:p>
        </w:tc>
        <w:tc>
          <w:tcPr>
            <w:tcW w:type="dxa" w:w="302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Stories</w:t>
            </w:r>
          </w:p>
        </w:tc>
        <w:tc>
          <w:tcPr>
            <w:tcW w:type="dxa" w:w="302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O que esta acontecendo hoje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0D1F2D"/>
          <w:sz w:val="26"/>
        </w:rPr>
        <w:t>Estrutura de Reels que Converte</w:t>
      </w:r>
    </w:p>
    <w:p>
      <w:pPr>
        <w:spacing w:before="80" w:after="160"/>
        <w:ind w:left="576"/>
      </w:pPr>
      <w:r>
        <w:rPr>
          <w:rFonts w:ascii="Courier New" w:hAnsi="Courier New"/>
          <w:color w:val="222222"/>
          <w:sz w:val="18"/>
        </w:rPr>
        <w:t>0-3s   -&gt; HOOK: resultado dramatico ou surpresa</w:t>
        <w:br/>
        <w:t>3-15s  -&gt; PROCESSO: close da tesoura, maquina, navalha</w:t>
        <w:br/>
        <w:t>15-25s -&gt; RESULTADO: angulos diferentes, cliente reagindo</w:t>
        <w:br/>
        <w:t>25-30s -&gt; CTA: "Agende pelo link na bio | [cidade]"</w:t>
      </w:r>
    </w:p>
    <w:p>
      <w:pPr>
        <w:spacing w:before="360" w:after="120"/>
        <w:pBdr>
          <w:bottom w:val="single" w:sz="6" w:space="1" w:color="FFD700"/>
        </w:pBdr>
      </w:pPr>
      <w:r>
        <w:rPr>
          <w:rFonts w:ascii="Calibri" w:hAnsi="Calibri"/>
          <w:b/>
          <w:color w:val="0D1F2D"/>
          <w:sz w:val="32"/>
        </w:rPr>
        <w:t>2. ANALISE DE ALGORITMO</w:t>
      </w:r>
    </w:p>
    <w:p>
      <w:pPr>
        <w:spacing w:before="240" w:after="80"/>
      </w:pPr>
      <w:r>
        <w:rPr>
          <w:rFonts w:ascii="Calibri" w:hAnsi="Calibri"/>
          <w:b/>
          <w:color w:val="0D1F2D"/>
          <w:sz w:val="26"/>
        </w:rPr>
        <w:t>Instagram - Gargalos Identificados</w:t>
      </w:r>
    </w:p>
    <w:p>
      <w:pPr>
        <w:pStyle w:val="ListBullet"/>
        <w:spacing w:after="60"/>
        <w:ind w:left="432"/>
      </w:pPr>
      <w:r>
        <w:rPr>
          <w:rFonts w:ascii="Calibri" w:hAnsi="Calibri"/>
          <w:sz w:val="22"/>
        </w:rPr>
        <w:t>Gargalo 1 - Distribuicao travada por irregularidade: o algoritmo para de testar conteudo para novos usuarios quando a conta nao mantem cadencia</w:t>
      </w:r>
    </w:p>
    <w:p>
      <w:pPr>
        <w:pStyle w:val="ListBullet"/>
        <w:spacing w:after="60"/>
        <w:ind w:left="432"/>
      </w:pPr>
      <w:r>
        <w:rPr>
          <w:rFonts w:ascii="Calibri" w:hAnsi="Calibri"/>
          <w:sz w:val="22"/>
        </w:rPr>
        <w:t>Gargalo 2 - Ausencia de Reels: posts estaticos alcancam 3-8% dos seguidores. Reels chegam a nao-seguidores.</w:t>
      </w:r>
    </w:p>
    <w:p>
      <w:pPr>
        <w:pStyle w:val="ListBullet"/>
        <w:spacing w:after="60"/>
        <w:ind w:left="432"/>
      </w:pPr>
      <w:r>
        <w:rPr>
          <w:rFonts w:ascii="Calibri" w:hAnsi="Calibri"/>
          <w:sz w:val="22"/>
        </w:rPr>
        <w:t>Gargalo 3 - Baixo tempo de retencao: fotos nao retem atencao, o algoritmo nao distribui</w:t>
      </w:r>
    </w:p>
    <w:p>
      <w:pPr>
        <w:pStyle w:val="ListBullet"/>
        <w:spacing w:after="60"/>
        <w:ind w:left="432"/>
      </w:pPr>
      <w:r>
        <w:rPr>
          <w:rFonts w:ascii="Calibri" w:hAnsi="Calibri"/>
          <w:sz w:val="22"/>
        </w:rPr>
        <w:t>Gargalo 4 - Hashtags erradas: genericas com milhoes de posts. Faltam hashtags locais de medio volume.</w:t>
      </w:r>
    </w:p>
    <w:p>
      <w:pPr>
        <w:spacing w:before="240" w:after="80"/>
      </w:pPr>
      <w:r>
        <w:rPr>
          <w:rFonts w:ascii="Calibri" w:hAnsi="Calibri"/>
          <w:b/>
          <w:color w:val="0D1F2D"/>
          <w:sz w:val="26"/>
        </w:rPr>
        <w:t>Alcance Atual vs. Potencial com Estrategia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0D1F2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Metrica</w:t>
            </w:r>
          </w:p>
        </w:tc>
        <w:tc>
          <w:tcPr>
            <w:tcW w:type="dxa" w:w="3022"/>
            <w:shd w:val="clear" w:color="auto" w:fill="0D1F2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Estado Atual</w:t>
            </w:r>
          </w:p>
        </w:tc>
        <w:tc>
          <w:tcPr>
            <w:tcW w:type="dxa" w:w="3022"/>
            <w:shd w:val="clear" w:color="auto" w:fill="0D1F2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 Estrategia</w:t>
            </w:r>
          </w:p>
        </w:tc>
      </w:tr>
      <w:tr>
        <w:tc>
          <w:tcPr>
            <w:tcW w:type="dxa" w:w="302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Alcance medio por post</w:t>
            </w:r>
          </w:p>
        </w:tc>
        <w:tc>
          <w:tcPr>
            <w:tcW w:type="dxa" w:w="302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50-200 pessoas</w:t>
            </w:r>
          </w:p>
        </w:tc>
        <w:tc>
          <w:tcPr>
            <w:tcW w:type="dxa" w:w="302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1.000-8.000 por Reels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Taxa de nao-seguidores alcancados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&lt; 10%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40-70%</w:t>
            </w:r>
          </w:p>
        </w:tc>
      </w:tr>
      <w:tr>
        <w:tc>
          <w:tcPr>
            <w:tcW w:type="dxa" w:w="302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Crescimento mensal de seguidores</w:t>
            </w:r>
          </w:p>
        </w:tc>
        <w:tc>
          <w:tcPr>
            <w:tcW w:type="dxa" w:w="302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0-20</w:t>
            </w:r>
          </w:p>
        </w:tc>
        <w:tc>
          <w:tcPr>
            <w:tcW w:type="dxa" w:w="302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100-400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0D1F2D"/>
          <w:sz w:val="26"/>
        </w:rPr>
        <w:t>Google - Impacto de Nao Existir no Maps</w:t>
      </w:r>
    </w:p>
    <w:p>
      <w:pPr>
        <w:spacing w:after="120"/>
      </w:pPr>
      <w:r>
        <w:rPr>
          <w:rFonts w:ascii="Calibri" w:hAnsi="Calibri"/>
          <w:sz w:val="22"/>
        </w:rPr>
        <w:t>Este e o maior problema do negocio. Todo dia, pessoas na cidade buscam "barbearia perto de mim", "barbearia [cidade]", "barbeiro [bairro]". Essas buscas tem intencao de compra imediata. Sem GBP, a Barbearia do Franca e invisivel.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0D1F2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Estimativa</w:t>
            </w:r>
          </w:p>
        </w:tc>
        <w:tc>
          <w:tcPr>
            <w:tcW w:type="dxa" w:w="4533"/>
            <w:shd w:val="clear" w:color="auto" w:fill="0D1F2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533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Buscas locais mensais estimadas</w:t>
            </w:r>
          </w:p>
        </w:tc>
        <w:tc>
          <w:tcPr>
            <w:tcW w:type="dxa" w:w="4533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200-800 buscas/mes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Taxa de conversao busca -&gt; contato</w:t>
            </w:r>
          </w:p>
        </w:tc>
        <w:tc>
          <w:tcPr>
            <w:tcW w:type="dxa" w:w="453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15-30%</w:t>
            </w:r>
          </w:p>
        </w:tc>
      </w:tr>
      <w:tr>
        <w:tc>
          <w:tcPr>
            <w:tcW w:type="dxa" w:w="4533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Clientes potenciais perdidos/mes</w:t>
            </w:r>
          </w:p>
        </w:tc>
        <w:tc>
          <w:tcPr>
            <w:tcW w:type="dxa" w:w="4533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30-240 pessoas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Ticket medio</w:t>
            </w:r>
          </w:p>
        </w:tc>
        <w:tc>
          <w:tcPr>
            <w:tcW w:type="dxa" w:w="453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R$ 35-60</w:t>
            </w:r>
          </w:p>
        </w:tc>
      </w:tr>
      <w:tr>
        <w:tc>
          <w:tcPr>
            <w:tcW w:type="dxa" w:w="4533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Receita perdida por mes</w:t>
            </w:r>
          </w:p>
        </w:tc>
        <w:tc>
          <w:tcPr>
            <w:tcW w:type="dxa" w:w="4533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R$ 1.050 - R$ 14.400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0D1F2D"/>
          <w:sz w:val="26"/>
        </w:rPr>
        <w:t>TikTok - Potencial de Entrada: ALTO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0D1F2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Formato</w:t>
            </w:r>
          </w:p>
        </w:tc>
        <w:tc>
          <w:tcPr>
            <w:tcW w:type="dxa" w:w="3022"/>
            <w:shd w:val="clear" w:color="auto" w:fill="0D1F2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Descricao</w:t>
            </w:r>
          </w:p>
        </w:tc>
        <w:tc>
          <w:tcPr>
            <w:tcW w:type="dxa" w:w="3022"/>
            <w:shd w:val="clear" w:color="auto" w:fill="0D1F2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Potencial</w:t>
            </w:r>
          </w:p>
        </w:tc>
      </w:tr>
      <w:tr>
        <w:tc>
          <w:tcPr>
            <w:tcW w:type="dxa" w:w="302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Transformacao</w:t>
            </w:r>
          </w:p>
        </w:tc>
        <w:tc>
          <w:tcPr>
            <w:tcW w:type="dxa" w:w="302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Antes/durante/depois em 30-60s</w:t>
            </w:r>
          </w:p>
        </w:tc>
        <w:tc>
          <w:tcPr>
            <w:tcW w:type="dxa" w:w="302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Muito alto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POV do barbeiro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Camera na perspectiva de quem corta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Alto</w:t>
            </w:r>
          </w:p>
        </w:tc>
      </w:tr>
      <w:tr>
        <w:tc>
          <w:tcPr>
            <w:tcW w:type="dxa" w:w="302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Chega assim, sai assim</w:t>
            </w:r>
          </w:p>
        </w:tc>
        <w:tc>
          <w:tcPr>
            <w:tcW w:type="dxa" w:w="302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Hook direto + resultado</w:t>
            </w:r>
          </w:p>
        </w:tc>
        <w:tc>
          <w:tcPr>
            <w:tcW w:type="dxa" w:w="302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Muito alto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Tecnica de barba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Close de detalhe, musica no ritmo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Alto</w:t>
            </w:r>
          </w:p>
        </w:tc>
      </w:tr>
      <w:tr>
        <w:tc>
          <w:tcPr>
            <w:tcW w:type="dxa" w:w="302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Dia na barbearia</w:t>
            </w:r>
          </w:p>
        </w:tc>
        <w:tc>
          <w:tcPr>
            <w:tcW w:type="dxa" w:w="302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Bastidores + clientes + ambiente</w:t>
            </w:r>
          </w:p>
        </w:tc>
        <w:tc>
          <w:tcPr>
            <w:tcW w:type="dxa" w:w="302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Medio-alto</w:t>
            </w:r>
          </w:p>
        </w:tc>
      </w:tr>
    </w:tbl>
    <w:p/>
    <w:p>
      <w:pPr>
        <w:spacing w:before="360" w:after="120"/>
        <w:pBdr>
          <w:bottom w:val="single" w:sz="6" w:space="1" w:color="FFD700"/>
        </w:pBdr>
      </w:pPr>
      <w:r>
        <w:rPr>
          <w:rFonts w:ascii="Calibri" w:hAnsi="Calibri"/>
          <w:b/>
          <w:color w:val="0D1F2D"/>
          <w:sz w:val="32"/>
        </w:rPr>
        <w:t>3. ERROS ESTRATEGICOS</w:t>
      </w:r>
    </w:p>
    <w:p>
      <w:pPr>
        <w:spacing w:before="240" w:after="80"/>
      </w:pPr>
      <w:r>
        <w:rPr>
          <w:rFonts w:ascii="Calibri" w:hAnsi="Calibri"/>
          <w:b/>
          <w:color w:val="0D1F2D"/>
          <w:sz w:val="26"/>
        </w:rPr>
        <w:t>Erros que Limitam Crescimento</w:t>
      </w:r>
    </w:p>
    <w:p>
      <w:pPr>
        <w:pStyle w:val="ListBullet"/>
        <w:spacing w:after="60"/>
        <w:ind w:left="432"/>
      </w:pPr>
      <w:r>
        <w:rPr>
          <w:rFonts w:ascii="Calibri" w:hAnsi="Calibri"/>
          <w:sz w:val="22"/>
        </w:rPr>
        <w:t>Sem posicionamento definido -&gt; perfil igual a todos os concorrentes</w:t>
      </w:r>
    </w:p>
    <w:p>
      <w:pPr>
        <w:pStyle w:val="ListBullet"/>
        <w:spacing w:after="60"/>
        <w:ind w:left="432"/>
      </w:pPr>
      <w:r>
        <w:rPr>
          <w:rFonts w:ascii="Calibri" w:hAnsi="Calibri"/>
          <w:sz w:val="22"/>
        </w:rPr>
        <w:t>Sem Reels -&gt; invisivel para nao-seguidores</w:t>
      </w:r>
    </w:p>
    <w:p>
      <w:pPr>
        <w:pStyle w:val="ListBullet"/>
        <w:spacing w:after="60"/>
        <w:ind w:left="432"/>
      </w:pPr>
      <w:r>
        <w:rPr>
          <w:rFonts w:ascii="Calibri" w:hAnsi="Calibri"/>
          <w:sz w:val="22"/>
        </w:rPr>
        <w:t>Sem GBP -&gt; invisivel no Google Maps</w:t>
      </w:r>
    </w:p>
    <w:p>
      <w:pPr>
        <w:pStyle w:val="ListBullet"/>
        <w:spacing w:after="60"/>
        <w:ind w:left="432"/>
      </w:pPr>
      <w:r>
        <w:rPr>
          <w:rFonts w:ascii="Calibri" w:hAnsi="Calibri"/>
          <w:sz w:val="22"/>
        </w:rPr>
        <w:t>Bio sem localizacao -&gt; nao aparece em buscas locais do Instagram</w:t>
      </w:r>
    </w:p>
    <w:p>
      <w:pPr>
        <w:pStyle w:val="ListBullet"/>
        <w:spacing w:after="60"/>
        <w:ind w:left="432"/>
      </w:pPr>
      <w:r>
        <w:rPr>
          <w:rFonts w:ascii="Calibri" w:hAnsi="Calibri"/>
          <w:sz w:val="22"/>
        </w:rPr>
        <w:t>Sem calendario de conteudo -&gt; postagem reativa, nao estrategica</w:t>
      </w:r>
    </w:p>
    <w:p>
      <w:pPr>
        <w:spacing w:before="240" w:after="80"/>
      </w:pPr>
      <w:r>
        <w:rPr>
          <w:rFonts w:ascii="Calibri" w:hAnsi="Calibri"/>
          <w:b/>
          <w:color w:val="0D1F2D"/>
          <w:sz w:val="26"/>
        </w:rPr>
        <w:t>Erros que Impedem Conversao</w:t>
      </w:r>
    </w:p>
    <w:p>
      <w:pPr>
        <w:pStyle w:val="ListBullet"/>
        <w:spacing w:after="60"/>
        <w:ind w:left="432"/>
      </w:pPr>
      <w:r>
        <w:rPr>
          <w:rFonts w:ascii="Calibri" w:hAnsi="Calibri"/>
          <w:sz w:val="22"/>
        </w:rPr>
        <w:t>Sem CTA nos posts -&gt; visitante nao sabe o que fazer</w:t>
      </w:r>
    </w:p>
    <w:p>
      <w:pPr>
        <w:pStyle w:val="ListBullet"/>
        <w:spacing w:after="60"/>
        <w:ind w:left="432"/>
      </w:pPr>
      <w:r>
        <w:rPr>
          <w:rFonts w:ascii="Calibri" w:hAnsi="Calibri"/>
          <w:sz w:val="22"/>
        </w:rPr>
        <w:t>Sem link de agendamento -&gt; friccao desnecessaria</w:t>
      </w:r>
    </w:p>
    <w:p>
      <w:pPr>
        <w:pStyle w:val="ListBullet"/>
        <w:spacing w:after="60"/>
        <w:ind w:left="432"/>
      </w:pPr>
      <w:r>
        <w:rPr>
          <w:rFonts w:ascii="Calibri" w:hAnsi="Calibri"/>
          <w:sz w:val="22"/>
        </w:rPr>
        <w:t>Sem menu de servicos visivel -&gt; cliente nao sabe o que voce oferece</w:t>
      </w:r>
    </w:p>
    <w:p>
      <w:pPr>
        <w:pStyle w:val="ListBullet"/>
        <w:spacing w:after="60"/>
        <w:ind w:left="432"/>
      </w:pPr>
      <w:r>
        <w:rPr>
          <w:rFonts w:ascii="Calibri" w:hAnsi="Calibri"/>
          <w:sz w:val="22"/>
        </w:rPr>
        <w:t>Sem prova social estruturada -&gt; falta de confianca para novo cliente</w:t>
      </w:r>
    </w:p>
    <w:p>
      <w:pPr>
        <w:spacing w:before="240" w:after="80"/>
      </w:pPr>
      <w:r>
        <w:rPr>
          <w:rFonts w:ascii="Calibri" w:hAnsi="Calibri"/>
          <w:b/>
          <w:color w:val="0D1F2D"/>
          <w:sz w:val="26"/>
        </w:rPr>
        <w:t>Erros que Fazem Perder Clientes</w:t>
      </w:r>
    </w:p>
    <w:p>
      <w:pPr>
        <w:pStyle w:val="ListBullet"/>
        <w:spacing w:after="60"/>
        <w:ind w:left="432"/>
      </w:pPr>
      <w:r>
        <w:rPr>
          <w:rFonts w:ascii="Calibri" w:hAnsi="Calibri"/>
          <w:sz w:val="22"/>
        </w:rPr>
        <w:t>Sem confirmacao automatica de horario -&gt; no-shows</w:t>
      </w:r>
    </w:p>
    <w:p>
      <w:pPr>
        <w:pStyle w:val="ListBullet"/>
        <w:spacing w:after="60"/>
        <w:ind w:left="432"/>
      </w:pPr>
      <w:r>
        <w:rPr>
          <w:rFonts w:ascii="Calibri" w:hAnsi="Calibri"/>
          <w:sz w:val="22"/>
        </w:rPr>
        <w:t>Sem lembrete -&gt; cliente esquece e nao reagenda</w:t>
      </w:r>
    </w:p>
    <w:p>
      <w:pPr>
        <w:pStyle w:val="ListBullet"/>
        <w:spacing w:after="60"/>
        <w:ind w:left="432"/>
      </w:pPr>
      <w:r>
        <w:rPr>
          <w:rFonts w:ascii="Calibri" w:hAnsi="Calibri"/>
          <w:sz w:val="22"/>
        </w:rPr>
        <w:t>Sem follow-up pos corte -&gt; cliente vai para o concorrente</w:t>
      </w:r>
    </w:p>
    <w:p>
      <w:pPr>
        <w:pStyle w:val="ListBullet"/>
        <w:spacing w:after="60"/>
        <w:ind w:left="432"/>
      </w:pPr>
      <w:r>
        <w:rPr>
          <w:rFonts w:ascii="Calibri" w:hAnsi="Calibri"/>
          <w:sz w:val="22"/>
        </w:rPr>
        <w:t>Sem sistema de recuperacao -&gt; cliente sumiu e nao foi buscado</w:t>
      </w:r>
    </w:p>
    <w:p>
      <w:pPr>
        <w:pStyle w:val="ListBullet"/>
        <w:spacing w:after="60"/>
        <w:ind w:left="432"/>
      </w:pPr>
      <w:r>
        <w:rPr>
          <w:rFonts w:ascii="Calibri" w:hAnsi="Calibri"/>
          <w:sz w:val="22"/>
        </w:rPr>
        <w:t>Sem pedido de avaliacao -&gt; sem reviews = sem credibilidade no Google</w:t>
      </w:r>
    </w:p>
    <w:p>
      <w:pPr>
        <w:spacing w:before="360" w:after="120"/>
        <w:pBdr>
          <w:bottom w:val="single" w:sz="6" w:space="1" w:color="FFD700"/>
        </w:pBdr>
      </w:pPr>
      <w:r>
        <w:rPr>
          <w:rFonts w:ascii="Calibri" w:hAnsi="Calibri"/>
          <w:b/>
          <w:color w:val="0D1F2D"/>
          <w:sz w:val="32"/>
        </w:rPr>
        <w:t>4. GOOGLE BUSINESS PROFILE - ESTRUTURA IDEAL</w:t>
      </w:r>
    </w:p>
    <w:p>
      <w:pPr>
        <w:spacing w:before="240" w:after="80"/>
      </w:pPr>
      <w:r>
        <w:rPr>
          <w:rFonts w:ascii="Calibri" w:hAnsi="Calibri"/>
          <w:b/>
          <w:color w:val="0D1F2D"/>
          <w:sz w:val="26"/>
        </w:rPr>
        <w:t>Campos Obrigatorios</w:t>
      </w:r>
    </w:p>
    <w:p>
      <w:pPr>
        <w:pStyle w:val="ListBullet"/>
        <w:spacing w:after="60"/>
        <w:ind w:left="432"/>
      </w:pPr>
      <w:r>
        <w:rPr>
          <w:rFonts w:ascii="Calibri" w:hAnsi="Calibri"/>
          <w:sz w:val="22"/>
        </w:rPr>
        <w:t>Categoria principal: Barbearia</w:t>
      </w:r>
    </w:p>
    <w:p>
      <w:pPr>
        <w:pStyle w:val="ListBullet"/>
        <w:spacing w:after="60"/>
        <w:ind w:left="432"/>
      </w:pPr>
      <w:r>
        <w:rPr>
          <w:rFonts w:ascii="Calibri" w:hAnsi="Calibri"/>
          <w:sz w:val="22"/>
        </w:rPr>
        <w:t>Categorias secundarias: Salao de beleza masculino, Servico de barba</w:t>
      </w:r>
    </w:p>
    <w:p>
      <w:pPr>
        <w:pStyle w:val="ListBullet"/>
        <w:spacing w:after="60"/>
        <w:ind w:left="432"/>
      </w:pPr>
      <w:r>
        <w:rPr>
          <w:rFonts w:ascii="Calibri" w:hAnsi="Calibri"/>
          <w:sz w:val="22"/>
        </w:rPr>
        <w:t>Nome: "Barbearia do Franca" (exatamente como e conhecido)</w:t>
      </w:r>
    </w:p>
    <w:p>
      <w:pPr>
        <w:pStyle w:val="ListBullet"/>
        <w:spacing w:after="60"/>
        <w:ind w:left="432"/>
      </w:pPr>
      <w:r>
        <w:rPr>
          <w:rFonts w:ascii="Calibri" w:hAnsi="Calibri"/>
          <w:sz w:val="22"/>
        </w:rPr>
        <w:t>Endereco completo + pin no mapa</w:t>
      </w:r>
    </w:p>
    <w:p>
      <w:pPr>
        <w:pStyle w:val="ListBullet"/>
        <w:spacing w:after="60"/>
        <w:ind w:left="432"/>
      </w:pPr>
      <w:r>
        <w:rPr>
          <w:rFonts w:ascii="Calibri" w:hAnsi="Calibri"/>
          <w:sz w:val="22"/>
        </w:rPr>
        <w:t>Telefone com WhatsApp integrado</w:t>
      </w:r>
    </w:p>
    <w:p>
      <w:pPr>
        <w:pStyle w:val="ListBullet"/>
        <w:spacing w:after="60"/>
        <w:ind w:left="432"/>
      </w:pPr>
      <w:r>
        <w:rPr>
          <w:rFonts w:ascii="Calibri" w:hAnsi="Calibri"/>
          <w:sz w:val="22"/>
        </w:rPr>
        <w:t>Horarios de funcionamento</w:t>
      </w:r>
    </w:p>
    <w:p>
      <w:pPr>
        <w:pStyle w:val="ListBullet"/>
        <w:spacing w:after="60"/>
        <w:ind w:left="432"/>
      </w:pPr>
      <w:r>
        <w:rPr>
          <w:rFonts w:ascii="Calibri" w:hAnsi="Calibri"/>
          <w:sz w:val="22"/>
        </w:rPr>
        <w:t>10+ fotos: fachada, ambiente, equipe, antes/depois</w:t>
      </w:r>
    </w:p>
    <w:p>
      <w:pPr>
        <w:spacing w:before="240" w:after="80"/>
      </w:pPr>
      <w:r>
        <w:rPr>
          <w:rFonts w:ascii="Calibri" w:hAnsi="Calibri"/>
          <w:b/>
          <w:color w:val="0D1F2D"/>
          <w:sz w:val="26"/>
        </w:rPr>
        <w:t>Estrategia de Reviews - Primeiros 60 Dias</w:t>
      </w:r>
    </w:p>
    <w:p>
      <w:pPr>
        <w:pStyle w:val="ListBullet"/>
        <w:spacing w:after="60"/>
        <w:ind w:left="432"/>
      </w:pPr>
      <w:r>
        <w:rPr>
          <w:rFonts w:ascii="Calibri" w:hAnsi="Calibri"/>
          <w:sz w:val="22"/>
        </w:rPr>
        <w:t>Listar os 30 clientes mais fieis -&gt; pedir avaliacao manualmente</w:t>
      </w:r>
    </w:p>
    <w:p>
      <w:pPr>
        <w:pStyle w:val="ListBullet"/>
        <w:spacing w:after="60"/>
        <w:ind w:left="432"/>
      </w:pPr>
      <w:r>
        <w:rPr>
          <w:rFonts w:ascii="Calibri" w:hAnsi="Calibri"/>
          <w:sz w:val="22"/>
        </w:rPr>
        <w:t>Apos cada atendimento: automacao pede avaliacao 2h depois com link direto</w:t>
      </w:r>
    </w:p>
    <w:p>
      <w:pPr>
        <w:pStyle w:val="ListBullet"/>
        <w:spacing w:after="60"/>
        <w:ind w:left="432"/>
      </w:pPr>
      <w:r>
        <w:rPr>
          <w:rFonts w:ascii="Calibri" w:hAnsi="Calibri"/>
          <w:sz w:val="22"/>
        </w:rPr>
        <w:t>Meta: 5 avaliacoes/semana nos primeiros 2 meses</w:t>
      </w:r>
    </w:p>
    <w:p>
      <w:pPr>
        <w:pStyle w:val="ListBullet"/>
        <w:spacing w:after="60"/>
        <w:ind w:left="432"/>
      </w:pPr>
      <w:r>
        <w:rPr>
          <w:rFonts w:ascii="Calibri" w:hAnsi="Calibri"/>
          <w:sz w:val="22"/>
        </w:rPr>
        <w:t>Responder TODAS as avaliacoes em ate 24h</w:t>
      </w:r>
    </w:p>
    <w:p>
      <w:pPr>
        <w:spacing w:after="120"/>
      </w:pPr>
      <w:r>
        <w:rPr>
          <w:rFonts w:ascii="Calibri" w:hAnsi="Calibri"/>
          <w:sz w:val="22"/>
        </w:rPr>
        <w:t>Por que funciona: 20-30 avaliacoes reais com nota 4.5+ coloca a barbearia no top 3 do Maps local em cidades medias.</w:t>
      </w:r>
    </w:p>
    <w:p>
      <w:pPr>
        <w:spacing w:before="360" w:after="120"/>
        <w:pBdr>
          <w:bottom w:val="single" w:sz="6" w:space="1" w:color="FFD700"/>
        </w:pBdr>
      </w:pPr>
      <w:r>
        <w:rPr>
          <w:rFonts w:ascii="Calibri" w:hAnsi="Calibri"/>
          <w:b/>
          <w:color w:val="0D1F2D"/>
          <w:sz w:val="32"/>
        </w:rPr>
        <w:t>5. AUTOMACOES IDENTIFICADAS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  <w:shd w:val="clear" w:color="auto" w:fill="0D1F2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511"/>
            <w:shd w:val="clear" w:color="auto" w:fill="0D1F2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Automacao</w:t>
            </w:r>
          </w:p>
        </w:tc>
        <w:tc>
          <w:tcPr>
            <w:tcW w:type="dxa" w:w="1511"/>
            <w:shd w:val="clear" w:color="auto" w:fill="0D1F2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Problema</w:t>
            </w:r>
          </w:p>
        </w:tc>
        <w:tc>
          <w:tcPr>
            <w:tcW w:type="dxa" w:w="1511"/>
            <w:shd w:val="clear" w:color="auto" w:fill="0D1F2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1511"/>
            <w:shd w:val="clear" w:color="auto" w:fill="0D1F2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1511"/>
            <w:shd w:val="clear" w:color="auto" w:fill="0D1F2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Complexidade</w:t>
            </w:r>
          </w:p>
        </w:tc>
      </w:tr>
      <w:tr>
        <w:tc>
          <w:tcPr>
            <w:tcW w:type="dxa" w:w="1511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511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Confirmacao de agendamento</w:t>
            </w:r>
          </w:p>
        </w:tc>
        <w:tc>
          <w:tcPr>
            <w:tcW w:type="dxa" w:w="1511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Cliente nao sabe se foi confirmado</w:t>
            </w:r>
          </w:p>
        </w:tc>
        <w:tc>
          <w:tcPr>
            <w:tcW w:type="dxa" w:w="1511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Reduz no-show 40-60%</w:t>
            </w:r>
          </w:p>
        </w:tc>
        <w:tc>
          <w:tcPr>
            <w:tcW w:type="dxa" w:w="1511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1511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Baixa</w:t>
            </w:r>
          </w:p>
        </w:tc>
      </w:tr>
      <w:tr>
        <w:tc>
          <w:tcPr>
            <w:tcW w:type="dxa" w:w="151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51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Lembrete 24h antes</w:t>
            </w:r>
          </w:p>
        </w:tc>
        <w:tc>
          <w:tcPr>
            <w:tcW w:type="dxa" w:w="151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Cliente esquece o horario</w:t>
            </w:r>
          </w:p>
        </w:tc>
        <w:tc>
          <w:tcPr>
            <w:tcW w:type="dxa" w:w="151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Reduz no-show 30% adicional</w:t>
            </w:r>
          </w:p>
        </w:tc>
        <w:tc>
          <w:tcPr>
            <w:tcW w:type="dxa" w:w="151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151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Baixa</w:t>
            </w:r>
          </w:p>
        </w:tc>
      </w:tr>
      <w:tr>
        <w:tc>
          <w:tcPr>
            <w:tcW w:type="dxa" w:w="1511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511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Pedido de avaliacao Google</w:t>
            </w:r>
          </w:p>
        </w:tc>
        <w:tc>
          <w:tcPr>
            <w:tcW w:type="dxa" w:w="1511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Sem reviews = invisivel no Maps</w:t>
            </w:r>
          </w:p>
        </w:tc>
        <w:tc>
          <w:tcPr>
            <w:tcW w:type="dxa" w:w="1511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Acumula reviews organicamente</w:t>
            </w:r>
          </w:p>
        </w:tc>
        <w:tc>
          <w:tcPr>
            <w:tcW w:type="dxa" w:w="1511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1511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Baixa</w:t>
            </w:r>
          </w:p>
        </w:tc>
      </w:tr>
      <w:tr>
        <w:tc>
          <w:tcPr>
            <w:tcW w:type="dxa" w:w="151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51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Follow-up pos-corte</w:t>
            </w:r>
          </w:p>
        </w:tc>
        <w:tc>
          <w:tcPr>
            <w:tcW w:type="dxa" w:w="151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Cliente vai para o concorrente</w:t>
            </w:r>
          </w:p>
        </w:tc>
        <w:tc>
          <w:tcPr>
            <w:tcW w:type="dxa" w:w="151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Aumenta retencao e frequencia</w:t>
            </w:r>
          </w:p>
        </w:tc>
        <w:tc>
          <w:tcPr>
            <w:tcW w:type="dxa" w:w="151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151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Media</w:t>
            </w:r>
          </w:p>
        </w:tc>
      </w:tr>
      <w:tr>
        <w:tc>
          <w:tcPr>
            <w:tcW w:type="dxa" w:w="1511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511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Recuperacao de inativos</w:t>
            </w:r>
          </w:p>
        </w:tc>
        <w:tc>
          <w:tcPr>
            <w:tcW w:type="dxa" w:w="1511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Clientes sem retorno por 60+ dias</w:t>
            </w:r>
          </w:p>
        </w:tc>
        <w:tc>
          <w:tcPr>
            <w:tcW w:type="dxa" w:w="1511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Recupera 15-25% dos inativos</w:t>
            </w:r>
          </w:p>
        </w:tc>
        <w:tc>
          <w:tcPr>
            <w:tcW w:type="dxa" w:w="1511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1511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Media</w:t>
            </w:r>
          </w:p>
        </w:tc>
      </w:tr>
      <w:tr>
        <w:tc>
          <w:tcPr>
            <w:tcW w:type="dxa" w:w="151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51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Bot atendimento WhatsApp</w:t>
            </w:r>
          </w:p>
        </w:tc>
        <w:tc>
          <w:tcPr>
            <w:tcW w:type="dxa" w:w="151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Dono responde tudo manualmente</w:t>
            </w:r>
          </w:p>
        </w:tc>
        <w:tc>
          <w:tcPr>
            <w:tcW w:type="dxa" w:w="151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Libera tempo + resposta imediata</w:t>
            </w:r>
          </w:p>
        </w:tc>
        <w:tc>
          <w:tcPr>
            <w:tcW w:type="dxa" w:w="151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151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Media</w:t>
            </w:r>
          </w:p>
        </w:tc>
      </w:tr>
      <w:tr>
        <w:tc>
          <w:tcPr>
            <w:tcW w:type="dxa" w:w="1511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1511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CRM simples (Google Sheets)</w:t>
            </w:r>
          </w:p>
        </w:tc>
        <w:tc>
          <w:tcPr>
            <w:tcW w:type="dxa" w:w="1511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Nao sabe quem sao os clientes</w:t>
            </w:r>
          </w:p>
        </w:tc>
        <w:tc>
          <w:tcPr>
            <w:tcW w:type="dxa" w:w="1511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Base para todas as automacoes</w:t>
            </w:r>
          </w:p>
        </w:tc>
        <w:tc>
          <w:tcPr>
            <w:tcW w:type="dxa" w:w="1511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1511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Baixa</w:t>
            </w:r>
          </w:p>
        </w:tc>
      </w:tr>
      <w:tr>
        <w:tc>
          <w:tcPr>
            <w:tcW w:type="dxa" w:w="151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151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Feedback automatico</w:t>
            </w:r>
          </w:p>
        </w:tc>
        <w:tc>
          <w:tcPr>
            <w:tcW w:type="dxa" w:w="151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Nao sabe o que melhorar</w:t>
            </w:r>
          </w:p>
        </w:tc>
        <w:tc>
          <w:tcPr>
            <w:tcW w:type="dxa" w:w="151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Identifica problemas antes de review negativo</w:t>
            </w:r>
          </w:p>
        </w:tc>
        <w:tc>
          <w:tcPr>
            <w:tcW w:type="dxa" w:w="151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151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Baixa</w:t>
            </w:r>
          </w:p>
        </w:tc>
      </w:tr>
      <w:tr>
        <w:tc>
          <w:tcPr>
            <w:tcW w:type="dxa" w:w="1511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1511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Aniversario do cliente</w:t>
            </w:r>
          </w:p>
        </w:tc>
        <w:tc>
          <w:tcPr>
            <w:tcW w:type="dxa" w:w="1511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Oportunidade de relacionamento perdida</w:t>
            </w:r>
          </w:p>
        </w:tc>
        <w:tc>
          <w:tcPr>
            <w:tcW w:type="dxa" w:w="1511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Fidelizacao + boca a boca</w:t>
            </w:r>
          </w:p>
        </w:tc>
        <w:tc>
          <w:tcPr>
            <w:tcW w:type="dxa" w:w="1511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1511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Baixa</w:t>
            </w:r>
          </w:p>
        </w:tc>
      </w:tr>
    </w:tbl>
    <w:p/>
    <w:p>
      <w:pPr>
        <w:spacing w:before="360" w:after="120"/>
        <w:pBdr>
          <w:bottom w:val="single" w:sz="6" w:space="1" w:color="FFD700"/>
        </w:pBdr>
      </w:pPr>
      <w:r>
        <w:rPr>
          <w:rFonts w:ascii="Calibri" w:hAnsi="Calibri"/>
          <w:b/>
          <w:color w:val="0D1F2D"/>
          <w:sz w:val="32"/>
        </w:rPr>
        <w:t>6. FLUXOS DAS AUTOMACOES PRIORITARIAS</w:t>
      </w:r>
    </w:p>
    <w:p>
      <w:pPr>
        <w:spacing w:before="240" w:after="80"/>
      </w:pPr>
      <w:r>
        <w:rPr>
          <w:rFonts w:ascii="Calibri" w:hAnsi="Calibri"/>
          <w:b/>
          <w:color w:val="0D1F2D"/>
          <w:sz w:val="26"/>
        </w:rPr>
        <w:t>Automacao 1 - Confirmacao + Lembrete + Avaliacao Google</w:t>
      </w:r>
    </w:p>
    <w:p>
      <w:pPr>
        <w:spacing w:before="80" w:after="160"/>
        <w:ind w:left="576"/>
      </w:pPr>
      <w:r>
        <w:rPr>
          <w:rFonts w:ascii="Courier New" w:hAnsi="Courier New"/>
          <w:color w:val="222222"/>
          <w:sz w:val="18"/>
        </w:rPr>
        <w:t>[CLIENTE] -&gt; "Quero agendar para sexta as 14h"</w:t>
        <w:br/>
        <w:t xml:space="preserve">        |</w:t>
        <w:br/>
        <w:t>[BOT] -&gt; Confirmacao com data, hora, endereco</w:t>
        <w:br/>
        <w:t xml:space="preserve">         Responda SIM ou NAO</w:t>
        <w:br/>
        <w:t xml:space="preserve">        |</w:t>
        <w:br/>
        <w:t>[SE SIM] -&gt; Registra no CRM -&gt; Agenda lembrete T-24h</w:t>
        <w:br/>
        <w:t xml:space="preserve">        |</w:t>
        <w:br/>
        <w:t>[T-24h] -&gt; "Seu horario e amanha as 14h. Confirma?"</w:t>
        <w:br/>
        <w:t xml:space="preserve">        |</w:t>
        <w:br/>
        <w:t>[SE NAO] -&gt; "Quer reagendar?" -&gt; Libera horario</w:t>
        <w:br/>
        <w:t xml:space="preserve">        |</w:t>
        <w:br/>
        <w:t>[T+2h apos horario] -&gt; Link de avaliacao do GBP</w:t>
      </w:r>
    </w:p>
    <w:p>
      <w:pPr>
        <w:spacing w:before="240" w:after="80"/>
      </w:pPr>
      <w:r>
        <w:rPr>
          <w:rFonts w:ascii="Calibri" w:hAnsi="Calibri"/>
          <w:b/>
          <w:color w:val="0D1F2D"/>
          <w:sz w:val="26"/>
        </w:rPr>
        <w:t>Automacao 2 - Reativacao de Inativos (25 dias)</w:t>
      </w:r>
    </w:p>
    <w:p>
      <w:pPr>
        <w:spacing w:before="80" w:after="160"/>
        <w:ind w:left="576"/>
      </w:pPr>
      <w:r>
        <w:rPr>
          <w:rFonts w:ascii="Courier New" w:hAnsi="Courier New"/>
          <w:color w:val="222222"/>
          <w:sz w:val="18"/>
        </w:rPr>
        <w:t>[n8n verifica diariamente]</w:t>
        <w:br/>
        <w:t>-&gt; Clientes com ultimo_corte ha 25-30 dias SEM novo agendamento</w:t>
        <w:br/>
        <w:t xml:space="preserve">        |</w:t>
        <w:br/>
        <w:t>[WhatsApp] -&gt; "Faz um tempinho, [nome]! Seu cabelo/barba</w:t>
        <w:br/>
        <w:t xml:space="preserve">              ja ta pedindo atencao? Agenda aqui"</w:t>
        <w:br/>
        <w:t xml:space="preserve">        |</w:t>
        <w:br/>
        <w:t>[SE responder] -&gt; Transfere para o Franca</w:t>
        <w:br/>
        <w:t>[SE nao responder em 3 dias] -&gt; Mensagem 2, mais direta</w:t>
        <w:br/>
        <w:t>[SE nao responder] -&gt; Tag "inativo_60d" -&gt; pausa 30 dias</w:t>
      </w:r>
    </w:p>
    <w:p>
      <w:pPr>
        <w:spacing w:before="240" w:after="80"/>
      </w:pPr>
      <w:r>
        <w:rPr>
          <w:rFonts w:ascii="Calibri" w:hAnsi="Calibri"/>
          <w:b/>
          <w:color w:val="0D1F2D"/>
          <w:sz w:val="26"/>
        </w:rPr>
        <w:t>Automacao 3 - Bot WhatsApp Inicial</w:t>
      </w:r>
    </w:p>
    <w:p>
      <w:pPr>
        <w:spacing w:before="80" w:after="160"/>
        <w:ind w:left="576"/>
      </w:pPr>
      <w:r>
        <w:rPr>
          <w:rFonts w:ascii="Courier New" w:hAnsi="Courier New"/>
          <w:color w:val="222222"/>
          <w:sz w:val="18"/>
        </w:rPr>
        <w:t>[DESCONHECIDO] -&gt; qualquer mensagem</w:t>
        <w:br/>
        <w:t xml:space="preserve">        |</w:t>
        <w:br/>
        <w:t>[BOT] -&gt; Menu:</w:t>
        <w:br/>
        <w:t xml:space="preserve">  1 - Agendar horario</w:t>
        <w:br/>
        <w:t xml:space="preserve">  2 - Ver servicos e precos</w:t>
        <w:br/>
        <w:t xml:space="preserve">  3 - Localizacao e horarios</w:t>
        <w:br/>
        <w:t xml:space="preserve">  4 - Falar com o Franca</w:t>
        <w:br/>
        <w:t xml:space="preserve">        |</w:t>
        <w:br/>
        <w:t>[SE "1"] -&gt; Fluxo de agendamento</w:t>
        <w:br/>
        <w:t>[SE "2"] -&gt; Lista de servicos com precos</w:t>
        <w:br/>
        <w:t>[SE "3"] -&gt; Endereco + link do Maps + horarios</w:t>
        <w:br/>
        <w:t>[SE "4"] -&gt; Transfere para Franca</w:t>
      </w:r>
    </w:p>
    <w:p>
      <w:pPr>
        <w:spacing w:before="240" w:after="80"/>
      </w:pPr>
      <w:r>
        <w:rPr>
          <w:rFonts w:ascii="Calibri" w:hAnsi="Calibri"/>
          <w:b/>
          <w:color w:val="0D1F2D"/>
          <w:sz w:val="26"/>
        </w:rPr>
        <w:t>Stack Tecnica e Custo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0D1F2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Ferramenta</w:t>
            </w:r>
          </w:p>
        </w:tc>
        <w:tc>
          <w:tcPr>
            <w:tcW w:type="dxa" w:w="3022"/>
            <w:shd w:val="clear" w:color="auto" w:fill="0D1F2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Funcao</w:t>
            </w:r>
          </w:p>
        </w:tc>
        <w:tc>
          <w:tcPr>
            <w:tcW w:type="dxa" w:w="3022"/>
            <w:shd w:val="clear" w:color="auto" w:fill="0D1F2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Custo/mes</w:t>
            </w:r>
          </w:p>
        </w:tc>
      </w:tr>
      <w:tr>
        <w:tc>
          <w:tcPr>
            <w:tcW w:type="dxa" w:w="302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Z-API</w:t>
            </w:r>
          </w:p>
        </w:tc>
        <w:tc>
          <w:tcPr>
            <w:tcW w:type="dxa" w:w="302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WhatsApp Business API</w:t>
            </w:r>
          </w:p>
        </w:tc>
        <w:tc>
          <w:tcPr>
            <w:tcW w:type="dxa" w:w="302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~R$70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n8n (self-hosted)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Orquestrador de fluxos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~R$30 (VPS)</w:t>
            </w:r>
          </w:p>
        </w:tc>
      </w:tr>
      <w:tr>
        <w:tc>
          <w:tcPr>
            <w:tcW w:type="dxa" w:w="302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Google Sheets</w:t>
            </w:r>
          </w:p>
        </w:tc>
        <w:tc>
          <w:tcPr>
            <w:tcW w:type="dxa" w:w="302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CRM e agenda</w:t>
            </w:r>
          </w:p>
        </w:tc>
        <w:tc>
          <w:tcPr>
            <w:tcW w:type="dxa" w:w="302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Gratuito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ManyChat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Automacao Instagram DM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Gratuito ou ~R$50</w:t>
            </w:r>
          </w:p>
        </w:tc>
      </w:tr>
      <w:tr>
        <w:tc>
          <w:tcPr>
            <w:tcW w:type="dxa" w:w="302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TOTAL</w:t>
            </w:r>
          </w:p>
        </w:tc>
        <w:tc>
          <w:tcPr>
            <w:tcW w:type="dxa" w:w="302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~R$100-150/mes</w:t>
            </w:r>
          </w:p>
        </w:tc>
      </w:tr>
    </w:tbl>
    <w:p/>
    <w:p>
      <w:pPr>
        <w:spacing w:before="360" w:after="120"/>
        <w:pBdr>
          <w:bottom w:val="single" w:sz="6" w:space="1" w:color="FFD700"/>
        </w:pBdr>
      </w:pPr>
      <w:r>
        <w:rPr>
          <w:rFonts w:ascii="Calibri" w:hAnsi="Calibri"/>
          <w:b/>
          <w:color w:val="0D1F2D"/>
          <w:sz w:val="32"/>
        </w:rPr>
        <w:t>7. PLANO DE ACAO</w:t>
      </w:r>
    </w:p>
    <w:p>
      <w:pPr>
        <w:spacing w:before="240" w:after="80"/>
      </w:pPr>
      <w:r>
        <w:rPr>
          <w:rFonts w:ascii="Calibri" w:hAnsi="Calibri"/>
          <w:b/>
          <w:color w:val="0D1F2D"/>
          <w:sz w:val="26"/>
        </w:rPr>
        <w:t>Plano de 7 Dias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0D1F2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Dia</w:t>
            </w:r>
          </w:p>
        </w:tc>
        <w:tc>
          <w:tcPr>
            <w:tcW w:type="dxa" w:w="2266"/>
            <w:shd w:val="clear" w:color="auto" w:fill="0D1F2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Acao</w:t>
            </w:r>
          </w:p>
        </w:tc>
        <w:tc>
          <w:tcPr>
            <w:tcW w:type="dxa" w:w="2266"/>
            <w:shd w:val="clear" w:color="auto" w:fill="0D1F2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Responsavel</w:t>
            </w:r>
          </w:p>
        </w:tc>
        <w:tc>
          <w:tcPr>
            <w:tcW w:type="dxa" w:w="2266"/>
            <w:shd w:val="clear" w:color="auto" w:fill="0D1F2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2266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Dia 1</w:t>
            </w:r>
          </w:p>
        </w:tc>
        <w:tc>
          <w:tcPr>
            <w:tcW w:type="dxa" w:w="2266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Criar Google Business Profile completo</w:t>
            </w:r>
          </w:p>
        </w:tc>
        <w:tc>
          <w:tcPr>
            <w:tcW w:type="dxa" w:w="2266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LocalRise</w:t>
            </w:r>
          </w:p>
        </w:tc>
        <w:tc>
          <w:tcPr>
            <w:tcW w:type="dxa" w:w="2266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Presenca no Google Maps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Dia 1</w:t>
            </w:r>
          </w:p>
        </w:tc>
        <w:tc>
          <w:tcPr>
            <w:tcW w:type="dxa" w:w="226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Reescrever bio + organizar destaques</w:t>
            </w:r>
          </w:p>
        </w:tc>
        <w:tc>
          <w:tcPr>
            <w:tcW w:type="dxa" w:w="226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LocalRise</w:t>
            </w:r>
          </w:p>
        </w:tc>
        <w:tc>
          <w:tcPr>
            <w:tcW w:type="dxa" w:w="226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Perfil profissional imediato</w:t>
            </w:r>
          </w:p>
        </w:tc>
      </w:tr>
      <w:tr>
        <w:tc>
          <w:tcPr>
            <w:tcW w:type="dxa" w:w="2266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Dia 2</w:t>
            </w:r>
          </w:p>
        </w:tc>
        <w:tc>
          <w:tcPr>
            <w:tcW w:type="dxa" w:w="2266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Fotografar ambiente, equipe, servicos</w:t>
            </w:r>
          </w:p>
        </w:tc>
        <w:tc>
          <w:tcPr>
            <w:tcW w:type="dxa" w:w="2266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Franca + equipe</w:t>
            </w:r>
          </w:p>
        </w:tc>
        <w:tc>
          <w:tcPr>
            <w:tcW w:type="dxa" w:w="2266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Banco de imagens para 30 dias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Dia 2</w:t>
            </w:r>
          </w:p>
        </w:tc>
        <w:tc>
          <w:tcPr>
            <w:tcW w:type="dxa" w:w="226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Gravar 3 Reels de transformacao</w:t>
            </w:r>
          </w:p>
        </w:tc>
        <w:tc>
          <w:tcPr>
            <w:tcW w:type="dxa" w:w="226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Franca + equipe</w:t>
            </w:r>
          </w:p>
        </w:tc>
        <w:tc>
          <w:tcPr>
            <w:tcW w:type="dxa" w:w="226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Conteudo da semana</w:t>
            </w:r>
          </w:p>
        </w:tc>
      </w:tr>
      <w:tr>
        <w:tc>
          <w:tcPr>
            <w:tcW w:type="dxa" w:w="2266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Dia 3</w:t>
            </w:r>
          </w:p>
        </w:tc>
        <w:tc>
          <w:tcPr>
            <w:tcW w:type="dxa" w:w="2266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Configurar WhatsApp Business + bot basico</w:t>
            </w:r>
          </w:p>
        </w:tc>
        <w:tc>
          <w:tcPr>
            <w:tcW w:type="dxa" w:w="2266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LocalRise</w:t>
            </w:r>
          </w:p>
        </w:tc>
        <w:tc>
          <w:tcPr>
            <w:tcW w:type="dxa" w:w="2266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Atendimento automatizado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Dia 3</w:t>
            </w:r>
          </w:p>
        </w:tc>
        <w:tc>
          <w:tcPr>
            <w:tcW w:type="dxa" w:w="226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Subir fotos no GBP</w:t>
            </w:r>
          </w:p>
        </w:tc>
        <w:tc>
          <w:tcPr>
            <w:tcW w:type="dxa" w:w="226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LocalRise</w:t>
            </w:r>
          </w:p>
        </w:tc>
        <w:tc>
          <w:tcPr>
            <w:tcW w:type="dxa" w:w="226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Perfil completo no Maps</w:t>
            </w:r>
          </w:p>
        </w:tc>
      </w:tr>
      <w:tr>
        <w:tc>
          <w:tcPr>
            <w:tcW w:type="dxa" w:w="2266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Dia 4</w:t>
            </w:r>
          </w:p>
        </w:tc>
        <w:tc>
          <w:tcPr>
            <w:tcW w:type="dxa" w:w="2266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Postar Reels #1 com copy estrategica</w:t>
            </w:r>
          </w:p>
        </w:tc>
        <w:tc>
          <w:tcPr>
            <w:tcW w:type="dxa" w:w="2266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LocalRise</w:t>
            </w:r>
          </w:p>
        </w:tc>
        <w:tc>
          <w:tcPr>
            <w:tcW w:type="dxa" w:w="2266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Primeiro teste de alcance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Dia 5</w:t>
            </w:r>
          </w:p>
        </w:tc>
        <w:tc>
          <w:tcPr>
            <w:tcW w:type="dxa" w:w="226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Pedir avaliacao para os 20 clientes mais fieis</w:t>
            </w:r>
          </w:p>
        </w:tc>
        <w:tc>
          <w:tcPr>
            <w:tcW w:type="dxa" w:w="226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Franca</w:t>
            </w:r>
          </w:p>
        </w:tc>
        <w:tc>
          <w:tcPr>
            <w:tcW w:type="dxa" w:w="226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Primeiras avaliacoes no Google</w:t>
            </w:r>
          </w:p>
        </w:tc>
      </w:tr>
      <w:tr>
        <w:tc>
          <w:tcPr>
            <w:tcW w:type="dxa" w:w="2266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Dia 6</w:t>
            </w:r>
          </w:p>
        </w:tc>
        <w:tc>
          <w:tcPr>
            <w:tcW w:type="dxa" w:w="2266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Configurar Google Sheets como CRM</w:t>
            </w:r>
          </w:p>
        </w:tc>
        <w:tc>
          <w:tcPr>
            <w:tcW w:type="dxa" w:w="2266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LocalRise</w:t>
            </w:r>
          </w:p>
        </w:tc>
        <w:tc>
          <w:tcPr>
            <w:tcW w:type="dxa" w:w="2266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Base para automacoes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Dia 7</w:t>
            </w:r>
          </w:p>
        </w:tc>
        <w:tc>
          <w:tcPr>
            <w:tcW w:type="dxa" w:w="226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Ativar automacao confirmacao + lembrete</w:t>
            </w:r>
          </w:p>
        </w:tc>
        <w:tc>
          <w:tcPr>
            <w:tcW w:type="dxa" w:w="226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LocalRise</w:t>
            </w:r>
          </w:p>
        </w:tc>
        <w:tc>
          <w:tcPr>
            <w:tcW w:type="dxa" w:w="226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No-shows comecam a cair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0D1F2D"/>
          <w:sz w:val="26"/>
        </w:rPr>
        <w:t>Plano de 30 Dias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0D1F2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Semana</w:t>
            </w:r>
          </w:p>
        </w:tc>
        <w:tc>
          <w:tcPr>
            <w:tcW w:type="dxa" w:w="3022"/>
            <w:shd w:val="clear" w:color="auto" w:fill="0D1F2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Foco</w:t>
            </w:r>
          </w:p>
        </w:tc>
        <w:tc>
          <w:tcPr>
            <w:tcW w:type="dxa" w:w="3022"/>
            <w:shd w:val="clear" w:color="auto" w:fill="0D1F2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Entregas</w:t>
            </w:r>
          </w:p>
        </w:tc>
      </w:tr>
      <w:tr>
        <w:tc>
          <w:tcPr>
            <w:tcW w:type="dxa" w:w="302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Semana 1</w:t>
            </w:r>
          </w:p>
        </w:tc>
        <w:tc>
          <w:tcPr>
            <w:tcW w:type="dxa" w:w="302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Estrutura</w:t>
            </w:r>
          </w:p>
        </w:tc>
        <w:tc>
          <w:tcPr>
            <w:tcW w:type="dxa" w:w="302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Bio, GBP, fotos, WhatsApp Business, CRM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Semana 2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Conteudo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3 Reels postados, carrossel educativo, stories diarios, 10 avaliacoes no Google</w:t>
            </w:r>
          </w:p>
        </w:tc>
      </w:tr>
      <w:tr>
        <w:tc>
          <w:tcPr>
            <w:tcW w:type="dxa" w:w="302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Semana 3</w:t>
            </w:r>
          </w:p>
        </w:tc>
        <w:tc>
          <w:tcPr>
            <w:tcW w:type="dxa" w:w="302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Automacoes</w:t>
            </w:r>
          </w:p>
        </w:tc>
        <w:tc>
          <w:tcPr>
            <w:tcW w:type="dxa" w:w="302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Confirmacao, lembrete, pedido de avaliacao funcionando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Semana 4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Otimizacao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Analisar o que performou, dobrar o que funcionou, ajustar hashtags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0D1F2D"/>
          <w:sz w:val="26"/>
        </w:rPr>
        <w:t>Prioridades Absolutas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0D1F2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022"/>
            <w:shd w:val="clear" w:color="auto" w:fill="0D1F2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Acao</w:t>
            </w:r>
          </w:p>
        </w:tc>
        <w:tc>
          <w:tcPr>
            <w:tcW w:type="dxa" w:w="3022"/>
            <w:shd w:val="clear" w:color="auto" w:fill="0D1F2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Por que</w:t>
            </w:r>
          </w:p>
        </w:tc>
      </w:tr>
      <w:tr>
        <w:tc>
          <w:tcPr>
            <w:tcW w:type="dxa" w:w="302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02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Criar GBP</w:t>
            </w:r>
          </w:p>
        </w:tc>
        <w:tc>
          <w:tcPr>
            <w:tcW w:type="dxa" w:w="302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Maior ROI: custo zero, capta demanda ativa imediata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Bio e destaques do Instagram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Fundacao antes de qualquer conteudo</w:t>
            </w:r>
          </w:p>
        </w:tc>
      </w:tr>
      <w:tr>
        <w:tc>
          <w:tcPr>
            <w:tcW w:type="dxa" w:w="302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302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Reels de transformacao</w:t>
            </w:r>
          </w:p>
        </w:tc>
        <w:tc>
          <w:tcPr>
            <w:tcW w:type="dxa" w:w="302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Alcance organico para nao-seguidores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Automacao confirmacao + lembrete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Resultado financeiro imediato (menos no-show)</w:t>
            </w:r>
          </w:p>
        </w:tc>
      </w:tr>
      <w:tr>
        <w:tc>
          <w:tcPr>
            <w:tcW w:type="dxa" w:w="302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302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Pedido de avaliacao Google</w:t>
            </w:r>
          </w:p>
        </w:tc>
        <w:tc>
          <w:tcPr>
            <w:tcW w:type="dxa" w:w="302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Alimenta GBP e cria ciclo virtuoso</w:t>
            </w:r>
          </w:p>
        </w:tc>
      </w:tr>
    </w:tbl>
    <w:p/>
    <w:p>
      <w:pPr>
        <w:spacing w:before="360" w:after="120"/>
        <w:pBdr>
          <w:bottom w:val="single" w:sz="6" w:space="1" w:color="FFD700"/>
        </w:pBdr>
      </w:pPr>
      <w:r>
        <w:rPr>
          <w:rFonts w:ascii="Calibri" w:hAnsi="Calibri"/>
          <w:b/>
          <w:color w:val="0D1F2D"/>
          <w:sz w:val="32"/>
        </w:rPr>
        <w:t>8. OPORTUNIDADE DE SAAS - LOCALRISE</w:t>
      </w:r>
    </w:p>
    <w:p>
      <w:pPr>
        <w:spacing w:before="240" w:after="80"/>
      </w:pPr>
      <w:r>
        <w:rPr>
          <w:rFonts w:ascii="Calibri" w:hAnsi="Calibri"/>
          <w:b/>
          <w:color w:val="0D1F2D"/>
          <w:sz w:val="26"/>
        </w:rPr>
        <w:t>Esse Cliente Entra no SaaS?</w:t>
      </w:r>
    </w:p>
    <w:p>
      <w:pPr>
        <w:spacing w:after="120"/>
      </w:pPr>
      <w:r>
        <w:rPr>
          <w:rFonts w:ascii="Calibri" w:hAnsi="Calibri"/>
          <w:sz w:val="22"/>
        </w:rPr>
        <w:t>Sim. Barbearia e o cliente-tipo perfeito para o SaaS da LocalRise. Alto volume de atendimentos (30-60/semana), cliente recorrente (ciclo 25-30 dias), dono operando sozinho sem tempo para gestao digital, disposto a pagar R$200-500/mes se ver resultado claro.</w:t>
      </w:r>
    </w:p>
    <w:p>
      <w:pPr>
        <w:spacing w:before="240" w:after="80"/>
      </w:pPr>
      <w:r>
        <w:rPr>
          <w:rFonts w:ascii="Calibri" w:hAnsi="Calibri"/>
          <w:b/>
          <w:color w:val="0D1F2D"/>
          <w:sz w:val="26"/>
        </w:rPr>
        <w:t>Dashboard Ideal - Metricas do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0D1F2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Modulo</w:t>
            </w:r>
          </w:p>
        </w:tc>
        <w:tc>
          <w:tcPr>
            <w:tcW w:type="dxa" w:w="4533"/>
            <w:shd w:val="clear" w:color="auto" w:fill="0D1F2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Metricas Exibidas</w:t>
            </w:r>
          </w:p>
        </w:tc>
      </w:tr>
      <w:tr>
        <w:tc>
          <w:tcPr>
            <w:tcW w:type="dxa" w:w="4533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Instagram</w:t>
            </w:r>
          </w:p>
        </w:tc>
        <w:tc>
          <w:tcPr>
            <w:tcW w:type="dxa" w:w="4533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Seguidores, crescimento mensal, alcance medio, melhor post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Agendamentos</w:t>
            </w:r>
          </w:p>
        </w:tc>
        <w:tc>
          <w:tcPr>
            <w:tcW w:type="dxa" w:w="453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Total, novos clientes, taxa de retorno, no-shows</w:t>
            </w:r>
          </w:p>
        </w:tc>
      </w:tr>
      <w:tr>
        <w:tc>
          <w:tcPr>
            <w:tcW w:type="dxa" w:w="4533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Google Maps</w:t>
            </w:r>
          </w:p>
        </w:tc>
        <w:tc>
          <w:tcPr>
            <w:tcW w:type="dxa" w:w="4533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Avaliacoes, media, posicao no Maps, cliques no perfil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ROI Organico</w:t>
            </w:r>
          </w:p>
        </w:tc>
        <w:tc>
          <w:tcPr>
            <w:tcW w:type="dxa" w:w="453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Clientes via Google, via Instagram, receita gerada</w:t>
            </w:r>
          </w:p>
        </w:tc>
      </w:tr>
      <w:tr>
        <w:tc>
          <w:tcPr>
            <w:tcW w:type="dxa" w:w="4533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Automacoes</w:t>
            </w:r>
          </w:p>
        </w:tc>
        <w:tc>
          <w:tcPr>
            <w:tcW w:type="dxa" w:w="4533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Lembretes enviados, avaliacoes solicitadas, clientes reativados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0D1F2D"/>
          <w:sz w:val="26"/>
        </w:rPr>
        <w:t>Oportunidade de Micro SaaS para Barbearias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0D1F2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Modulo</w:t>
            </w:r>
          </w:p>
        </w:tc>
        <w:tc>
          <w:tcPr>
            <w:tcW w:type="dxa" w:w="4533"/>
            <w:shd w:val="clear" w:color="auto" w:fill="0D1F2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Funcionalidade</w:t>
            </w:r>
          </w:p>
        </w:tc>
      </w:tr>
      <w:tr>
        <w:tc>
          <w:tcPr>
            <w:tcW w:type="dxa" w:w="4533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CRM</w:t>
            </w:r>
          </w:p>
        </w:tc>
        <w:tc>
          <w:tcPr>
            <w:tcW w:type="dxa" w:w="4533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Base de clientes com historico de cortes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Agenda</w:t>
            </w:r>
          </w:p>
        </w:tc>
        <w:tc>
          <w:tcPr>
            <w:tcW w:type="dxa" w:w="453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Agendamento com confirmacao automatica por WhatsApp</w:t>
            </w:r>
          </w:p>
        </w:tc>
      </w:tr>
      <w:tr>
        <w:tc>
          <w:tcPr>
            <w:tcW w:type="dxa" w:w="4533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Marketing</w:t>
            </w:r>
          </w:p>
        </w:tc>
        <w:tc>
          <w:tcPr>
            <w:tcW w:type="dxa" w:w="4533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Templates de Reels prontos para barbearia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Google</w:t>
            </w:r>
          </w:p>
        </w:tc>
        <w:tc>
          <w:tcPr>
            <w:tcW w:type="dxa" w:w="453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Monitor de reviews e posicionamento no Maps</w:t>
            </w:r>
          </w:p>
        </w:tc>
      </w:tr>
      <w:tr>
        <w:tc>
          <w:tcPr>
            <w:tcW w:type="dxa" w:w="4533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Relatorios</w:t>
            </w:r>
          </w:p>
        </w:tc>
        <w:tc>
          <w:tcPr>
            <w:tcW w:type="dxa" w:w="4533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Faturamento, no-show, retencao, melhor dia da semana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Automacoes</w:t>
            </w:r>
          </w:p>
        </w:tc>
        <w:tc>
          <w:tcPr>
            <w:tcW w:type="dxa" w:w="453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Lembrete, follow-up, recuperacao - plug-and-play</w:t>
            </w:r>
          </w:p>
        </w:tc>
      </w:tr>
    </w:tbl>
    <w:p/>
    <w:p>
      <w:pPr>
        <w:spacing w:after="120"/>
      </w:pPr>
      <w:r>
        <w:rPr>
          <w:rFonts w:ascii="Calibri" w:hAnsi="Calibri"/>
          <w:sz w:val="22"/>
        </w:rPr>
        <w:t>Modelo de negocio: R$197-397/mes por barbearia. Meta conservadora: 100 barbearias = R$19.700-39.700 MRR.</w:t>
      </w:r>
    </w:p>
    <w:p>
      <w:pPr>
        <w:spacing w:before="360" w:after="120"/>
        <w:pBdr>
          <w:bottom w:val="single" w:sz="6" w:space="1" w:color="FFD700"/>
        </w:pBdr>
      </w:pPr>
      <w:r>
        <w:rPr>
          <w:rFonts w:ascii="Calibri" w:hAnsi="Calibri"/>
          <w:b/>
          <w:color w:val="0D1F2D"/>
          <w:sz w:val="32"/>
        </w:rPr>
        <w:t>9. VISAO FINAL</w:t>
      </w:r>
    </w:p>
    <w:p>
      <w:pPr>
        <w:spacing w:before="240" w:after="80"/>
      </w:pPr>
      <w:r>
        <w:rPr>
          <w:rFonts w:ascii="Calibri" w:hAnsi="Calibri"/>
          <w:b/>
          <w:color w:val="0D1F2D"/>
          <w:sz w:val="26"/>
        </w:rPr>
        <w:t>O Que Esta Perdendo HOJE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0D1F2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Fonte</w:t>
            </w:r>
          </w:p>
        </w:tc>
        <w:tc>
          <w:tcPr>
            <w:tcW w:type="dxa" w:w="3022"/>
            <w:shd w:val="clear" w:color="auto" w:fill="0D1F2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Demanda perdida</w:t>
            </w:r>
          </w:p>
        </w:tc>
        <w:tc>
          <w:tcPr>
            <w:tcW w:type="dxa" w:w="3022"/>
            <w:shd w:val="clear" w:color="auto" w:fill="0D1F2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Receita perdida/mes</w:t>
            </w:r>
          </w:p>
        </w:tc>
      </w:tr>
      <w:tr>
        <w:tc>
          <w:tcPr>
            <w:tcW w:type="dxa" w:w="302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Google Maps (sem GBP)</w:t>
            </w:r>
          </w:p>
        </w:tc>
        <w:tc>
          <w:tcPr>
            <w:tcW w:type="dxa" w:w="302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30-50 buscas locais/mes sem captura</w:t>
            </w:r>
          </w:p>
        </w:tc>
        <w:tc>
          <w:tcPr>
            <w:tcW w:type="dxa" w:w="302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R$1.500-2.500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Instagram Explore (sem Reels)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500-2.000 pessoas nao alcancadas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R$500-1.000</w:t>
            </w:r>
          </w:p>
        </w:tc>
      </w:tr>
      <w:tr>
        <w:tc>
          <w:tcPr>
            <w:tcW w:type="dxa" w:w="302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Clientes inativos nao recuperados</w:t>
            </w:r>
          </w:p>
        </w:tc>
        <w:tc>
          <w:tcPr>
            <w:tcW w:type="dxa" w:w="302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20-30 clientes/trimestre</w:t>
            </w:r>
          </w:p>
        </w:tc>
        <w:tc>
          <w:tcPr>
            <w:tcW w:type="dxa" w:w="302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R$300-600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No-shows sem confirmacao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5-8/mes a R$50 medio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R$250-400</w:t>
            </w:r>
          </w:p>
        </w:tc>
      </w:tr>
      <w:tr>
        <w:tc>
          <w:tcPr>
            <w:tcW w:type="dxa" w:w="302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TOTAL ESTIMADO</w:t>
            </w:r>
          </w:p>
        </w:tc>
        <w:tc>
          <w:tcPr>
            <w:tcW w:type="dxa" w:w="302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R$2.550-4.500/mes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0D1F2D"/>
          <w:sz w:val="26"/>
        </w:rPr>
        <w:t>Onde Pode Chegar com a LocalRise</w:t>
      </w:r>
    </w:p>
    <w:p>
      <w:pPr>
        <w:spacing w:before="160" w:after="40"/>
      </w:pPr>
      <w:r>
        <w:rPr>
          <w:rFonts w:ascii="Calibri" w:hAnsi="Calibri"/>
          <w:b/>
          <w:color w:val="333333"/>
          <w:sz w:val="22"/>
        </w:rPr>
        <w:t>Em 90 dias:</w:t>
      </w:r>
    </w:p>
    <w:p>
      <w:pPr>
        <w:pStyle w:val="ListBullet"/>
        <w:spacing w:after="60"/>
        <w:ind w:left="432"/>
      </w:pPr>
      <w:r>
        <w:rPr>
          <w:rFonts w:ascii="Calibri" w:hAnsi="Calibri"/>
          <w:sz w:val="22"/>
        </w:rPr>
        <w:t>Top 3 do Google Maps -&gt; 15-30 clientes novos/mes vindos do Google</w:t>
      </w:r>
    </w:p>
    <w:p>
      <w:pPr>
        <w:pStyle w:val="ListBullet"/>
        <w:spacing w:after="60"/>
        <w:ind w:left="432"/>
      </w:pPr>
      <w:r>
        <w:rPr>
          <w:rFonts w:ascii="Calibri" w:hAnsi="Calibri"/>
          <w:sz w:val="22"/>
        </w:rPr>
        <w:t>Instagram com alcance real -&gt; 5-10 clientes novos/mes via Reels</w:t>
      </w:r>
    </w:p>
    <w:p>
      <w:pPr>
        <w:pStyle w:val="ListBullet"/>
        <w:spacing w:after="60"/>
        <w:ind w:left="432"/>
      </w:pPr>
      <w:r>
        <w:rPr>
          <w:rFonts w:ascii="Calibri" w:hAnsi="Calibri"/>
          <w:sz w:val="22"/>
        </w:rPr>
        <w:t>Taxa de retorno subindo de ~50% para 70%+ com automacoes</w:t>
      </w:r>
    </w:p>
    <w:p>
      <w:pPr>
        <w:pStyle w:val="ListBullet"/>
        <w:spacing w:after="60"/>
        <w:ind w:left="432"/>
      </w:pPr>
      <w:r>
        <w:rPr>
          <w:rFonts w:ascii="Calibri" w:hAnsi="Calibri"/>
          <w:sz w:val="22"/>
        </w:rPr>
        <w:t>No-shows caindo 50-60% com confirmacao automatica</w:t>
      </w:r>
    </w:p>
    <w:p>
      <w:pPr>
        <w:pStyle w:val="ListBullet"/>
        <w:spacing w:after="60"/>
        <w:ind w:left="432"/>
      </w:pPr>
      <w:r>
        <w:rPr>
          <w:rFonts w:ascii="Calibri" w:hAnsi="Calibri"/>
          <w:sz w:val="22"/>
        </w:rPr>
        <w:t>Base de 300-500 contatos no CRM</w:t>
      </w:r>
    </w:p>
    <w:p>
      <w:pPr>
        <w:spacing w:before="160" w:after="40"/>
      </w:pPr>
      <w:r>
        <w:rPr>
          <w:rFonts w:ascii="Calibri" w:hAnsi="Calibri"/>
          <w:b/>
          <w:color w:val="333333"/>
          <w:sz w:val="22"/>
        </w:rPr>
        <w:t>Em 6 meses:</w:t>
      </w:r>
    </w:p>
    <w:p>
      <w:pPr>
        <w:pStyle w:val="ListBullet"/>
        <w:spacing w:after="60"/>
        <w:ind w:left="432"/>
      </w:pPr>
      <w:r>
        <w:rPr>
          <w:rFonts w:ascii="Calibri" w:hAnsi="Calibri"/>
          <w:sz w:val="22"/>
        </w:rPr>
        <w:t>Agenda cheia na sexta e sabado com lista de espera</w:t>
      </w:r>
    </w:p>
    <w:p>
      <w:pPr>
        <w:pStyle w:val="ListBullet"/>
        <w:spacing w:after="60"/>
        <w:ind w:left="432"/>
      </w:pPr>
      <w:r>
        <w:rPr>
          <w:rFonts w:ascii="Calibri" w:hAnsi="Calibri"/>
          <w:sz w:val="22"/>
        </w:rPr>
        <w:t>50+ avaliacoes no Google com media 4.8</w:t>
      </w:r>
    </w:p>
    <w:p>
      <w:pPr>
        <w:pStyle w:val="ListBullet"/>
        <w:spacing w:after="60"/>
        <w:ind w:left="432"/>
      </w:pPr>
      <w:r>
        <w:rPr>
          <w:rFonts w:ascii="Calibri" w:hAnsi="Calibri"/>
          <w:sz w:val="22"/>
        </w:rPr>
        <w:t>TikTok gerando alcance regional</w:t>
      </w:r>
    </w:p>
    <w:p>
      <w:pPr>
        <w:pStyle w:val="ListBullet"/>
        <w:spacing w:after="60"/>
        <w:ind w:left="432"/>
      </w:pPr>
      <w:r>
        <w:rPr>
          <w:rFonts w:ascii="Calibri" w:hAnsi="Calibri"/>
          <w:sz w:val="22"/>
        </w:rPr>
        <w:t>Sistema rodando: cliente novo -&gt; agendamento -&gt; confirmacao -&gt; corte -&gt; avaliacao -&gt; retorno</w:t>
      </w:r>
    </w:p>
    <w:p/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b/>
          <w:bCs/>
          <w:sz w:val="32"/>
          <w:szCs w:val="32"/>
          <w:color w:val="0D1F2D"/>
        </w:rPr>
        <w:t xml:space="preserve">10. IMPORTANCIA ESTRATEGICA DO SITE PARA O CRESCIMENTO DO NEGOCIO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b/>
          <w:bCs/>
          <w:sz w:val="26"/>
          <w:szCs w:val="26"/>
          <w:color w:val="0D1F2D"/>
        </w:rPr>
        <w:t xml:space="preserve">1. CENARIO ATUAL SEM SITE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sz w:val="22"/>
          <w:szCs w:val="22"/>
        </w:rPr>
        <w:t xml:space="preserve">A Barbearia do Franca opera atualmente sem presenca digital propria, dependendo exclusivamente do Instagram como canal de comunicacao e do boca a boca como mecanismo de aquisicao. Esse modelo apresenta limitacoes estruturais criticas que impedem o crescimento previsivel do negocio.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sz w:val="22"/>
          <w:szCs w:val="22"/>
        </w:rPr>
        <w:t xml:space="preserve">Sem um site, o negocio nao existe para o Google. Isso significa que a grande maioria dos potenciais clientes que buscam por servicos de barbearia na regiao - e o fazem ativamente, com intencao de compra - simplesmente nao encontram o estabelecimento. O Instagram, por ser uma plataforma de descoberta passiva, atinge apenas quem ja segue o perfil ou e impactado por anuncios. Nao captura demanda ativa.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sz w:val="22"/>
          <w:szCs w:val="22"/>
        </w:rPr>
        <w:t xml:space="preserve">O resultado pratico e um negocio invisivel para o cliente certo, no momento certo.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b/>
          <w:bCs/>
          <w:sz w:val="26"/>
          <w:szCs w:val="26"/>
          <w:color w:val="0D1F2D"/>
        </w:rPr>
        <w:t xml:space="preserve">2. IMPACTO NO ALGORITMO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b/>
          <w:bCs/>
          <w:sz w:val="22"/>
          <w:szCs w:val="22"/>
          <w:color w:val="333333"/>
        </w:rPr>
        <w:t xml:space="preserve">Analise: Algorithm Intelligence - LocalRise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sz w:val="22"/>
          <w:szCs w:val="22"/>
        </w:rPr>
        <w:t xml:space="preserve">O algoritmo do Google prioriza negocios com presenca digital estruturada. Quando um usuario digita "barbearia perto de mim" ou "barbearia [bairro/cidade]", o mecanismo de busca analisa uma serie de sinais para definir quais negocios aparecem nos primeiros resultados. Sem site, a Barbearia do Franca esta em desvantagem direta em tres frentes: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b/>
          <w:bCs/>
          <w:sz w:val="22"/>
          <w:szCs w:val="22"/>
          <w:color w:val="333333"/>
        </w:rPr>
        <w:t xml:space="preserve">Perda de posicionamento organico:</w:t>
      </w:r>
    </w:p>
    <w:p>
      <w:pPr>
        <w:pStyle w:val="Normal"/>
      </w:pPr>
      <w:r>
        <w:rPr>
          <w:sz w:val="22"/>
          <w:szCs w:val="22"/>
        </w:rPr>
        <w:t xml:space="preserve">O Google utiliza o site como principal repositorio de autoridade e relevancia. Paginas indexadas, conteudo otimizado e estrutura tecnica sao fatores determinantes de ranqueamento. Sem esses elementos, o negocio nao compete.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b/>
          <w:bCs/>
          <w:sz w:val="22"/>
          <w:szCs w:val="22"/>
          <w:color w:val="333333"/>
        </w:rPr>
        <w:t xml:space="preserve">Ausencia nas buscas locais:</w:t>
      </w:r>
    </w:p>
    <w:p>
      <w:pPr>
        <w:pStyle w:val="Normal"/>
      </w:pPr>
      <w:r>
        <w:rPr>
          <w:sz w:val="22"/>
          <w:szCs w:val="22"/>
        </w:rPr>
        <w:t xml:space="preserve">O Google Business Profile (antigo Google Meu Negocio) tem desempenho potencializado quando ha um site vinculado. A ausencia de site limita a pontuacao de relevancia local e reduz as chances de aparecer no Pacote Local - os tres primeiros resultados do mapa que dominam a atencao do usuario.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b/>
          <w:bCs/>
          <w:sz w:val="22"/>
          <w:szCs w:val="22"/>
          <w:color w:val="333333"/>
        </w:rPr>
        <w:t xml:space="preserve">Limitacao de conversao vinda do Instagram:</w:t>
      </w:r>
    </w:p>
    <w:p>
      <w:pPr>
        <w:pStyle w:val="Normal"/>
      </w:pPr>
      <w:r>
        <w:rPr>
          <w:sz w:val="22"/>
          <w:szCs w:val="22"/>
        </w:rPr>
        <w:t xml:space="preserve">O Instagram gera interesse, mas raramente fecha decisao. O usuario que descobre a barbearia pelo Instagram frequentemente busca o nome no Google para validar a reputacao, ver avaliacoes e confirmar informacoes. Se nao encontra um site, parte da conversao se perde para concorrentes que oferecem essa estrutura de confianca.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b/>
          <w:bCs/>
          <w:sz w:val="26"/>
          <w:szCs w:val="26"/>
          <w:color w:val="0D1F2D"/>
        </w:rPr>
        <w:t xml:space="preserve">3. PERDA DE CLIENTES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sz w:val="22"/>
          <w:szCs w:val="22"/>
        </w:rPr>
        <w:t xml:space="preserve">Cada dia sem site e um cliente perdido para a concorrencia.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sz w:val="22"/>
          <w:szCs w:val="22"/>
        </w:rPr>
        <w:t xml:space="preserve">O comportamento de busca de servicos de barbearia e predominantemente local e intencional: o usuario busca, compara, decide e agenda - tudo em questao de minutos. Esse ciclo de decisao acontece no Google, nao no Instagram.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sz w:val="22"/>
          <w:szCs w:val="22"/>
        </w:rPr>
        <w:t xml:space="preserve">Estima-se que entre 60% e 80% dos consumidores pesquisam um negocio local no Google antes de visitar ou entrar em contato. Para barbearias, esse indice e ainda mais relevante dado que o servico exige confianca, e confianca se constroi com presenca digital estruturada: avaliacoes, fotos profissionais, localizacao, horarios e facilidade de agendamento.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sz w:val="22"/>
          <w:szCs w:val="22"/>
        </w:rPr>
        <w:t xml:space="preserve">Sem site, a Barbearia do Franca perde diariamente:</w:t>
      </w:r>
    </w:p>
    <w:p>
      <w:pPr>
        <w:pStyle w:val="ListBullet"/>
      </w:pPr>
      <w:r>
        <w:rPr>
          <w:sz w:val="22"/>
          <w:szCs w:val="22"/>
        </w:rPr>
        <w:t xml:space="preserve">Clientes que buscam ativamente por barbearias na regiao</w:t>
      </w:r>
    </w:p>
    <w:p>
      <w:pPr>
        <w:pStyle w:val="ListBullet"/>
      </w:pPr>
      <w:r>
        <w:rPr>
          <w:sz w:val="22"/>
          <w:szCs w:val="22"/>
        </w:rPr>
        <w:t xml:space="preserve">Clientes que chegam ao Instagram mas nao encontram validacao suficiente para agendar</w:t>
      </w:r>
    </w:p>
    <w:p>
      <w:pPr>
        <w:pStyle w:val="ListBullet"/>
      </w:pPr>
      <w:r>
        <w:rPr>
          <w:sz w:val="22"/>
          <w:szCs w:val="22"/>
        </w:rPr>
        <w:t xml:space="preserve">Clientes que optam por concorrentes com presenca digital mais completa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b/>
          <w:bCs/>
          <w:sz w:val="26"/>
          <w:szCs w:val="26"/>
          <w:color w:val="0D1F2D"/>
        </w:rPr>
        <w:t xml:space="preserve">4. FUNCAO DO SITE NO CRESCIMENTO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b/>
          <w:bCs/>
          <w:sz w:val="22"/>
          <w:szCs w:val="22"/>
          <w:color w:val="333333"/>
        </w:rPr>
        <w:t xml:space="preserve">Analise: Organic Growth Orchestrator - LocalRise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sz w:val="22"/>
          <w:szCs w:val="22"/>
        </w:rPr>
        <w:t xml:space="preserve">O site nao e uma vitrine estatica. Quando estruturado estrategicamente, e o principal ativo de crescimento organico do negocio.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b/>
          <w:bCs/>
          <w:sz w:val="22"/>
          <w:szCs w:val="22"/>
          <w:color w:val="333333"/>
        </w:rPr>
        <w:t xml:space="preserve">Site como canal de conversao:</w:t>
      </w:r>
    </w:p>
    <w:p>
      <w:pPr>
        <w:pStyle w:val="Normal"/>
      </w:pPr>
      <w:r>
        <w:rPr>
          <w:sz w:val="22"/>
          <w:szCs w:val="22"/>
        </w:rPr>
        <w:t xml:space="preserve">Diferente do Instagram, o site e projetado com uma funcao especifica: converter visitante em cliente. Cada elemento - da pagina inicial ao botao de agendamento - e pensado para eliminar friccao e facilitar a tomada de decisao.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b/>
          <w:bCs/>
          <w:sz w:val="22"/>
          <w:szCs w:val="22"/>
          <w:color w:val="333333"/>
        </w:rPr>
        <w:t xml:space="preserve">Site como base do funil digital:</w:t>
      </w:r>
    </w:p>
    <w:p>
      <w:pPr>
        <w:pStyle w:val="Normal"/>
      </w:pPr>
      <w:r>
        <w:rPr>
          <w:sz w:val="22"/>
          <w:szCs w:val="22"/>
        </w:rPr>
        <w:t xml:space="preserve">O funil de aquisicao da Barbearia do Franca deve funcionar assim: Google captura a demanda ativa &gt; site converte o interesse em agendamento &gt; Instagram mantem o relacionamento e gera reengajamento. Sem site, o funil nao existe. O negocio depende de sorte, nao de sistema.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b/>
          <w:bCs/>
          <w:sz w:val="22"/>
          <w:szCs w:val="22"/>
          <w:color w:val="333333"/>
        </w:rPr>
        <w:t xml:space="preserve">Conexao com Google e Instagram:</w:t>
      </w:r>
    </w:p>
    <w:p>
      <w:pPr>
        <w:pStyle w:val="Normal"/>
      </w:pPr>
      <w:r>
        <w:rPr>
          <w:sz w:val="22"/>
          <w:szCs w:val="22"/>
        </w:rPr>
        <w:t xml:space="preserve">O site e o ponto de integracao entre os canais. Ele recebe trafego do Google (organico e pago), recebe trafego do Instagram (via link na bio e stories) e entrega ao cliente o que ele precisa para agir: informacoes claras, prova social e caminho direto para o agendamento.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b/>
          <w:bCs/>
          <w:sz w:val="26"/>
          <w:szCs w:val="26"/>
          <w:color w:val="0D1F2D"/>
        </w:rPr>
        <w:t xml:space="preserve">5. SEO LOCAL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sz w:val="22"/>
          <w:szCs w:val="22"/>
        </w:rPr>
        <w:t xml:space="preserve">SEO Local e a estrategia de posicionamento no Google para buscas com intencao geografica - exatamente o tipo de busca que traz clientes para uma barbearia.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sz w:val="22"/>
          <w:szCs w:val="22"/>
        </w:rPr>
        <w:t xml:space="preserve">Com um site otimizado para SEO local, a Barbearia do Franca passa a competir ativamente pelas seguintes pesquisas:</w:t>
      </w:r>
    </w:p>
    <w:p>
      <w:pPr>
        <w:pStyle w:val="ListBullet"/>
      </w:pPr>
      <w:r>
        <w:rPr>
          <w:sz w:val="22"/>
          <w:szCs w:val="22"/>
        </w:rPr>
        <w:t xml:space="preserve">"barbearia [nome do bairro]"</w:t>
      </w:r>
    </w:p>
    <w:p>
      <w:pPr>
        <w:pStyle w:val="ListBullet"/>
      </w:pPr>
      <w:r>
        <w:rPr>
          <w:sz w:val="22"/>
          <w:szCs w:val="22"/>
        </w:rPr>
        <w:t xml:space="preserve">"barbearia perto de mim"</w:t>
      </w:r>
    </w:p>
    <w:p>
      <w:pPr>
        <w:pStyle w:val="ListBullet"/>
      </w:pPr>
      <w:r>
        <w:rPr>
          <w:sz w:val="22"/>
          <w:szCs w:val="22"/>
        </w:rPr>
        <w:t xml:space="preserve">"corte de cabelo masculino [cidade]"</w:t>
      </w:r>
    </w:p>
    <w:p>
      <w:pPr>
        <w:pStyle w:val="ListBullet"/>
      </w:pPr>
      <w:r>
        <w:rPr>
          <w:sz w:val="22"/>
          <w:szCs w:val="22"/>
        </w:rPr>
        <w:t xml:space="preserve">"barbearia com agendamento online"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sz w:val="22"/>
          <w:szCs w:val="22"/>
        </w:rPr>
        <w:t xml:space="preserve">As alavancas tecnicas de SEO local que o site viabiliza incluem:</w:t>
      </w:r>
    </w:p>
    <w:p>
      <w:pPr>
        <w:pStyle w:val="ListBullet"/>
      </w:pPr>
      <w:r>
        <w:rPr>
          <w:sz w:val="22"/>
          <w:szCs w:val="22"/>
        </w:rPr>
        <w:t xml:space="preserve">Google Business Profile vinculado ao site: potencializa o ranqueamento no pacote local do Google Maps</w:t>
      </w:r>
    </w:p>
    <w:p>
      <w:pPr>
        <w:pStyle w:val="ListBullet"/>
      </w:pPr>
      <w:r>
        <w:rPr>
          <w:sz w:val="22"/>
          <w:szCs w:val="22"/>
        </w:rPr>
        <w:t xml:space="preserve">Palavras-chave locais: conteudo da pagina otimizado com termos que os clientes da regiao realmente buscam</w:t>
      </w:r>
    </w:p>
    <w:p>
      <w:pPr>
        <w:pStyle w:val="ListBullet"/>
      </w:pPr>
      <w:r>
        <w:rPr>
          <w:sz w:val="22"/>
          <w:szCs w:val="22"/>
        </w:rPr>
        <w:t xml:space="preserve">Schema Markup local: marcacao tecnica que informa ao Google o nome, endereco, horario e servicos do negocio</w:t>
      </w:r>
    </w:p>
    <w:p>
      <w:pPr>
        <w:pStyle w:val="ListBullet"/>
      </w:pPr>
      <w:r>
        <w:rPr>
          <w:sz w:val="22"/>
          <w:szCs w:val="22"/>
        </w:rPr>
        <w:t xml:space="preserve">Velocidade e responsividade mobile: criterios diretos de ranqueamento, ja que a maioria das buscas locais e feita por smartphone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sz w:val="22"/>
          <w:szCs w:val="22"/>
        </w:rPr>
        <w:t xml:space="preserve">O resultado e visibilidade gratuita e continua para pessoas que estao ativamente procurando pelo servico que a barbearia oferece.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b/>
          <w:bCs/>
          <w:sz w:val="26"/>
          <w:szCs w:val="26"/>
          <w:color w:val="0D1F2D"/>
        </w:rPr>
        <w:t xml:space="preserve">6. AUTOMACOES COM SITE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b/>
          <w:bCs/>
          <w:sz w:val="22"/>
          <w:szCs w:val="22"/>
          <w:color w:val="333333"/>
        </w:rPr>
        <w:t xml:space="preserve">Analise: Automation Opportunity Analyst - LocalRise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sz w:val="22"/>
          <w:szCs w:val="22"/>
        </w:rPr>
        <w:t xml:space="preserve">Um site estruturado nao apenas atrai clientes - ele opera processos de aquisicao e retencao de forma automatizada, reduzindo carga operacional e aumentando a taxa de conversao.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b/>
          <w:bCs/>
          <w:sz w:val="22"/>
          <w:szCs w:val="22"/>
          <w:color w:val="333333"/>
        </w:rPr>
        <w:t xml:space="preserve">Agendamento automatico:</w:t>
      </w:r>
    </w:p>
    <w:p>
      <w:pPr>
        <w:pStyle w:val="Normal"/>
      </w:pPr>
      <w:r>
        <w:rPr>
          <w:sz w:val="22"/>
          <w:szCs w:val="22"/>
        </w:rPr>
        <w:t xml:space="preserve">Integracao com ferramentas como Calendly, Google Agenda ou sistemas especificos de barbearia permite que o cliente agende diretamente pelo site, 24 horas por dia, sem necessidade de mensagens manuais. O negocio funciona mesmo quando o barbeiro esta atendendo.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b/>
          <w:bCs/>
          <w:sz w:val="22"/>
          <w:szCs w:val="22"/>
          <w:color w:val="333333"/>
        </w:rPr>
        <w:t xml:space="preserve">Captacao de leads:</w:t>
      </w:r>
    </w:p>
    <w:p>
      <w:pPr>
        <w:pStyle w:val="Normal"/>
      </w:pPr>
      <w:r>
        <w:rPr>
          <w:sz w:val="22"/>
          <w:szCs w:val="22"/>
        </w:rPr>
        <w:t xml:space="preserve">Formularios estrategicos no site capturam nome, telefone e interesse do visitante que ainda nao esta pronto para agendar. Esses leads entram em uma sequencia de nutricao automatizada que os conduz a conversao.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b/>
          <w:bCs/>
          <w:sz w:val="22"/>
          <w:szCs w:val="22"/>
          <w:color w:val="333333"/>
        </w:rPr>
        <w:t xml:space="preserve">Integracao com WhatsApp:</w:t>
      </w:r>
    </w:p>
    <w:p>
      <w:pPr>
        <w:pStyle w:val="Normal"/>
      </w:pPr>
      <w:r>
        <w:rPr>
          <w:sz w:val="22"/>
          <w:szCs w:val="22"/>
        </w:rPr>
        <w:t xml:space="preserve">Botao de WhatsApp com mensagem pre-formatada no site reduz o atrito de contato e direciona o cliente para o canal de fechamento mais rapido. A integracao pode incluir mensagens automaticas de boas-vindas e confirmacao de agendamento.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b/>
          <w:bCs/>
          <w:sz w:val="22"/>
          <w:szCs w:val="22"/>
          <w:color w:val="333333"/>
        </w:rPr>
        <w:t xml:space="preserve">Follow-up automatico:</w:t>
      </w:r>
    </w:p>
    <w:p>
      <w:pPr>
        <w:pStyle w:val="Normal"/>
      </w:pPr>
      <w:r>
        <w:rPr>
          <w:sz w:val="22"/>
          <w:szCs w:val="22"/>
        </w:rPr>
        <w:t xml:space="preserve">Apos o agendamento, o sistema envia confirmacoes, lembretes antes da consulta e mensagens de retencao apos o atendimento - como solicitacao de avaliacao no Google, oferta de retorno e convite para indicacao. Tudo isso sem acao manual da equipe.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b/>
          <w:bCs/>
          <w:sz w:val="26"/>
          <w:szCs w:val="26"/>
          <w:color w:val="0D1F2D"/>
        </w:rPr>
        <w:t xml:space="preserve">7. IMPACTO NO FATURAMENTO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sz w:val="22"/>
          <w:szCs w:val="22"/>
        </w:rPr>
        <w:t xml:space="preserve">Um site bem estruturado transforma a aquisicao de clientes de um processo aleatorio em um sistema previsivel.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sz w:val="22"/>
          <w:szCs w:val="22"/>
        </w:rPr>
        <w:t xml:space="preserve">O impacto no faturamento se da em tres dimensoes: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b/>
          <w:bCs/>
          <w:sz w:val="22"/>
          <w:szCs w:val="22"/>
          <w:color w:val="333333"/>
        </w:rPr>
        <w:t xml:space="preserve">Aumento de volume:</w:t>
      </w:r>
    </w:p>
    <w:p>
      <w:pPr>
        <w:pStyle w:val="Normal"/>
      </w:pPr>
      <w:r>
        <w:rPr>
          <w:sz w:val="22"/>
          <w:szCs w:val="22"/>
        </w:rPr>
        <w:t xml:space="preserve">Mais visibilidade no Google significa mais clientes chegando, com menor dependencia de indicacoes ou sazonalidade de redes sociais.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b/>
          <w:bCs/>
          <w:sz w:val="22"/>
          <w:szCs w:val="22"/>
          <w:color w:val="333333"/>
        </w:rPr>
        <w:t xml:space="preserve">Aumento de ticket:</w:t>
      </w:r>
    </w:p>
    <w:p>
      <w:pPr>
        <w:pStyle w:val="Normal"/>
      </w:pPr>
      <w:r>
        <w:rPr>
          <w:sz w:val="22"/>
          <w:szCs w:val="22"/>
        </w:rPr>
        <w:t xml:space="preserve">Um site com apresentacao profissional - fotos dos servicos, diferenciais, depoimentos e posicionamento de marca - justifica precos mais altos e atrai clientes dispostos a pagar por qualidade.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b/>
          <w:bCs/>
          <w:sz w:val="22"/>
          <w:szCs w:val="22"/>
          <w:color w:val="333333"/>
        </w:rPr>
        <w:t xml:space="preserve">Aumento de recorrencia:</w:t>
      </w:r>
    </w:p>
    <w:p>
      <w:pPr>
        <w:pStyle w:val="Normal"/>
      </w:pPr>
      <w:r>
        <w:rPr>
          <w:sz w:val="22"/>
          <w:szCs w:val="22"/>
        </w:rPr>
        <w:t xml:space="preserve">As automacoes de follow-up reduzem o intervalo entre visitas e aumentam a frequencia de retorno de clientes existentes - que sao a base mais rentavel de qualquer barbearia.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sz w:val="22"/>
          <w:szCs w:val="22"/>
        </w:rPr>
        <w:t xml:space="preserve">A combinacao desses tres vetores cria uma base de crescimento sustentavel, onde o faturamento aumenta sem exigir proporcional aumento de esforco comercial.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b/>
          <w:bCs/>
          <w:sz w:val="26"/>
          <w:szCs w:val="26"/>
          <w:color w:val="0D1F2D"/>
        </w:rPr>
        <w:t xml:space="preserve">8. VISAO FINAL: NEGOCIO SEM SITE VS. NEGOCIO COM SITE LOCALRISE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sz w:val="22"/>
          <w:szCs w:val="22"/>
        </w:rPr>
        <w:t xml:space="preserve">A diferenca entre uma barbearia que cresce e uma que estagna nao esta no talento do barbeiro - esta na infraestrutura digital que suporta a aquisicao de clientes.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ListBullet"/>
      </w:pPr>
      <w:r>
        <w:rPr>
          <w:sz w:val="22"/>
          <w:szCs w:val="22"/>
        </w:rPr>
        <w:t xml:space="preserve">Google   |   SEM SITE: Invisivel nas buscas   |   COM LOCALRISE: Ranqueada nas buscas locais</w:t>
      </w:r>
    </w:p>
    <w:p>
      <w:pPr>
        <w:pStyle w:val="ListBullet"/>
      </w:pPr>
      <w:r>
        <w:rPr>
          <w:sz w:val="22"/>
          <w:szCs w:val="22"/>
        </w:rPr>
        <w:t xml:space="preserve">Instagram   |   SEM SITE: Canal unico, sem conversao direta   |   COM LOCALRISE: Canal de topo de funil com destino claro</w:t>
      </w:r>
    </w:p>
    <w:p>
      <w:pPr>
        <w:pStyle w:val="ListBullet"/>
      </w:pPr>
      <w:r>
        <w:rPr>
          <w:sz w:val="22"/>
          <w:szCs w:val="22"/>
        </w:rPr>
        <w:t xml:space="preserve">Agendamento   |   SEM SITE: Manual, dependente de mensagens   |   COM LOCALRISE: Automatizado, 24h disponivel</w:t>
      </w:r>
    </w:p>
    <w:p>
      <w:pPr>
        <w:pStyle w:val="ListBullet"/>
      </w:pPr>
      <w:r>
        <w:rPr>
          <w:sz w:val="22"/>
          <w:szCs w:val="22"/>
        </w:rPr>
        <w:t xml:space="preserve">Captacao   |   SEM SITE: Passiva, por indicacao   |   COM LOCALRISE: Ativa, por SEO e funil digital</w:t>
      </w:r>
    </w:p>
    <w:p>
      <w:pPr>
        <w:pStyle w:val="ListBullet"/>
      </w:pPr>
      <w:r>
        <w:rPr>
          <w:sz w:val="22"/>
          <w:szCs w:val="22"/>
        </w:rPr>
        <w:t xml:space="preserve">Faturamento   |   SEM SITE: Imprevisivel, sazonal   |   COM LOCALRISE: Previsivel, com crescimento sistematizado</w:t>
      </w:r>
    </w:p>
    <w:p>
      <w:pPr>
        <w:pStyle w:val="ListBullet"/>
      </w:pPr>
      <w:r>
        <w:rPr>
          <w:sz w:val="22"/>
          <w:szCs w:val="22"/>
        </w:rPr>
        <w:t xml:space="preserve">Posicionamento   |   SEM SITE: Local sem diferencial digital   |   COM LOCALRISE: Autoridade digital na regiao</w:t>
      </w:r>
    </w:p>
    <w:p>
      <w:pPr>
        <w:pStyle w:val="ListBullet"/>
      </w:pPr>
      <w:r>
        <w:rPr>
          <w:sz w:val="22"/>
          <w:szCs w:val="22"/>
        </w:rPr>
        <w:t xml:space="preserve">Automacoes   |   SEM SITE: Zero   |   COM LOCALRISE: Follow-up, captacao e retencao automaticos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sz w:val="22"/>
          <w:szCs w:val="22"/>
        </w:rPr>
        <w:t xml:space="preserve">O site nao e um custo. E o alicerce do sistema de crescimento.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pStyle w:val="Normal"/>
      </w:pPr>
      <w:r>
        <w:rPr>
          <w:sz w:val="22"/>
          <w:szCs w:val="22"/>
        </w:rPr>
        <w:t xml:space="preserve">A LocalRise estrutura esse sistema de forma completa: site otimizado para SEO, integrado ao Google, conectado ao Instagram e com automacoes que trabalham continuamente pela geracao e retencao de clientes - enquanto o negocio foca no que faz de melhor.</w:t>
      </w:r>
    </w:p>
    <w:p>
      <w:pPr>
        <w:pStyle w:val="Normal"/>
      </w:pPr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Calibri" w:hAnsi="Calibri"/>
          <w:i/>
          <w:color w:val="AAAAAA"/>
          <w:sz w:val="18"/>
        </w:rPr>
        <w:t>Diagnostico gerado pelo Sistema MultiAgente LocalRise Advisory  |  08/04/2026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