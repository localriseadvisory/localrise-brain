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spacing w:before="0" w:after="80"/>
        <w:jc w:val="center"/>
      </w:pPr>
      <w:r>
        <w:rPr>
          <w:b/>
          <w:i w:val="0"/>
          <w:color w:val="C9A03B"/>
          <w:sz w:val="22"/>
        </w:rPr>
        <w:t>LOCALRISE ADVISORY</w:t>
      </w:r>
    </w:p>
    <w:p>
      <w:pPr>
        <w:spacing w:before="0" w:after="160"/>
        <w:jc w:val="center"/>
      </w:pPr>
      <w:r>
        <w:rPr>
          <w:b/>
          <w:i w:val="0"/>
          <w:color w:val="0D1F2D"/>
          <w:sz w:val="52"/>
        </w:rPr>
        <w:t>ANALISE DIGITAL ESTRATEGICA</w:t>
      </w:r>
    </w:p>
    <w:p>
      <w:pPr>
        <w:spacing w:before="0" w:after="120"/>
        <w:jc w:val="center"/>
      </w:pPr>
      <w:r>
        <w:rPr>
          <w:b w:val="0"/>
          <w:i w:val="0"/>
          <w:color w:val="556B82"/>
          <w:sz w:val="36"/>
        </w:rPr>
        <w:t>Barbearia do Franca</w:t>
      </w:r>
    </w:p>
    <w:p>
      <w:pPr>
        <w:spacing w:before="200" w:after="200"/>
        <w:pBdr>
          <w:bottom w:val="single" w:sz="6" w:space="1" w:color="C9A03B"/>
        </w:pBdr>
      </w:pPr>
    </w:p>
    <w:p>
      <w:pPr>
        <w:spacing w:before="80" w:after="80"/>
        <w:jc w:val="center"/>
      </w:pPr>
      <w:r>
        <w:rPr>
          <w:b w:val="0"/>
          <w:i w:val="0"/>
          <w:color w:val="556B82"/>
          <w:sz w:val="22"/>
        </w:rPr>
        <w:t>Material preparado para reuniao de diagnostico e alinhamento estrategico</w:t>
      </w:r>
    </w:p>
    <w:p>
      <w:pPr>
        <w:spacing w:before="80" w:after="0"/>
        <w:jc w:val="center"/>
      </w:pPr>
      <w:r>
        <w:rPr>
          <w:b w:val="0"/>
          <w:i w:val="0"/>
          <w:color w:val="556B82"/>
          <w:sz w:val="20"/>
        </w:rPr>
        <w:t>Abril de 2026   |   Confidencial</w:t>
      </w:r>
    </w:p>
    <w:p>
      <w:pPr>
        <w:spacing w:before="0" w:after="800"/>
      </w:pPr>
    </w:p>
    <w:p>
      <w:r>
        <w:br w:type="page"/>
      </w:r>
    </w:p>
    <w:p>
      <w:pPr>
        <w:spacing w:before="360" w:after="80"/>
        <w:jc w:val="left"/>
      </w:pPr>
      <w:r>
        <w:rPr>
          <w:b/>
          <w:i w:val="0"/>
          <w:color w:val="0D1F2D"/>
          <w:sz w:val="32"/>
        </w:rPr>
        <w:t>1. SOBRE ESTE MATERIAL</w:t>
      </w:r>
    </w:p>
    <w:p>
      <w:pPr>
        <w:spacing w:before="0" w:after="200"/>
        <w:pBdr>
          <w:bottom w:val="single" w:sz="6" w:space="1" w:color="C9A03B"/>
        </w:pBdr>
      </w:pPr>
    </w:p>
    <w:p>
      <w:pPr>
        <w:spacing w:before="0" w:after="160"/>
        <w:jc w:val="left"/>
      </w:pPr>
      <w:r>
        <w:rPr>
          <w:b w:val="0"/>
          <w:i w:val="0"/>
          <w:color w:val="333333"/>
          <w:sz w:val="22"/>
        </w:rPr>
        <w:t>Este documento foi elaborado pela LocalRise Advisory com base em uma analise detalhada da presenca digital da Barbearia do Franca. O objetivo nao e apresentar uma proposta comercial — e abrir uma conversa estrategica.</w:t>
      </w:r>
    </w:p>
    <w:p>
      <w:pPr>
        <w:spacing w:before="0" w:after="80"/>
        <w:jc w:val="left"/>
      </w:pPr>
      <w:r>
        <w:rPr>
          <w:b/>
          <w:i w:val="0"/>
          <w:color w:val="1A1A2E"/>
          <w:sz w:val="22"/>
        </w:rPr>
        <w:t>O que voce vai encontrar aqui:</w:t>
      </w:r>
    </w:p>
    <w:p>
      <w:pPr>
        <w:pStyle w:val="ListBullet"/>
        <w:spacing w:before="20" w:after="60"/>
      </w:pPr>
      <w:r>
        <w:rPr>
          <w:b w:val="0"/>
          <w:i w:val="0"/>
          <w:color w:val="333333"/>
          <w:sz w:val="22"/>
        </w:rPr>
        <w:t>Uma visao honesta e objetiva do cenario digital atual do negocio</w:t>
      </w:r>
    </w:p>
    <w:p>
      <w:pPr>
        <w:pStyle w:val="ListBullet"/>
        <w:spacing w:before="20" w:after="60"/>
      </w:pPr>
      <w:r>
        <w:rPr>
          <w:b w:val="0"/>
          <w:i w:val="0"/>
          <w:color w:val="333333"/>
          <w:sz w:val="22"/>
        </w:rPr>
        <w:t>As principais oportunidades que ainda nao estao sendo aproveitadas</w:t>
      </w:r>
    </w:p>
    <w:p>
      <w:pPr>
        <w:pStyle w:val="ListBullet"/>
        <w:spacing w:before="20" w:after="60"/>
      </w:pPr>
      <w:r>
        <w:rPr>
          <w:b w:val="0"/>
          <w:i w:val="0"/>
          <w:color w:val="333333"/>
          <w:sz w:val="22"/>
        </w:rPr>
        <w:t>Como Instagram, Google, site e automacoes podem trabalhar juntos</w:t>
      </w:r>
    </w:p>
    <w:p>
      <w:pPr>
        <w:pStyle w:val="ListBullet"/>
        <w:spacing w:before="20" w:after="60"/>
      </w:pPr>
      <w:r>
        <w:rPr>
          <w:b w:val="0"/>
          <w:i w:val="0"/>
          <w:color w:val="333333"/>
          <w:sz w:val="22"/>
        </w:rPr>
        <w:t>O que muda quando tudo isso funciona de forma integrada</w:t>
      </w:r>
    </w:p>
    <w:p>
      <w:pPr>
        <w:pStyle w:val="ListBullet"/>
        <w:spacing w:before="20" w:after="60"/>
      </w:pPr>
      <w:r>
        <w:rPr>
          <w:b w:val="0"/>
          <w:i w:val="0"/>
          <w:color w:val="333333"/>
          <w:sz w:val="22"/>
        </w:rPr>
        <w:t>Os possiveis proximos passos para quem quiser evoluir nessa direcao</w:t>
      </w:r>
    </w:p>
    <w:p>
      <w:pPr>
        <w:spacing w:before="0" w:after="200"/>
      </w:pPr>
    </w:p>
    <w:p>
      <w:pPr>
        <w:spacing w:before="80" w:after="80"/>
        <w:ind w:left="283"/>
        <w:pBdr>
          <w:left w:val="single" w:sz="12" w:space="6" w:color="C9A03B"/>
        </w:pBdr>
      </w:pPr>
      <w:r>
        <w:rPr>
          <w:b/>
          <w:i w:val="0"/>
          <w:color w:val="C9A03B"/>
          <w:sz w:val="22"/>
        </w:rPr>
        <w:t xml:space="preserve">Nota:  </w:t>
      </w:r>
      <w:r>
        <w:rPr>
          <w:b w:val="0"/>
          <w:i w:val="0"/>
          <w:color w:val="333333"/>
          <w:sz w:val="22"/>
        </w:rPr>
        <w:t>Este material e confidencial e foi preparado exclusivamente para a Barbearia do Franca. Todas as analises sao baseadas em dados publicos do perfil e em metodologias proprias da LocalRise.</w:t>
      </w:r>
    </w:p>
    <w:p>
      <w:pPr>
        <w:spacing w:before="0" w:after="240"/>
      </w:pPr>
    </w:p>
    <w:p>
      <w:pPr>
        <w:spacing w:before="360" w:after="80"/>
        <w:jc w:val="left"/>
      </w:pPr>
      <w:r>
        <w:rPr>
          <w:b/>
          <w:i w:val="0"/>
          <w:color w:val="0D1F2D"/>
          <w:sz w:val="32"/>
        </w:rPr>
        <w:t>2. VISAO GERAL DO NEGOCIO</w:t>
      </w:r>
    </w:p>
    <w:p>
      <w:pPr>
        <w:spacing w:before="0" w:after="200"/>
        <w:pBdr>
          <w:bottom w:val="single" w:sz="6" w:space="1" w:color="C9A03B"/>
        </w:pBdr>
      </w:pPr>
    </w:p>
    <w:p>
      <w:pPr>
        <w:spacing w:before="0" w:after="200"/>
        <w:jc w:val="left"/>
      </w:pPr>
      <w:r>
        <w:rPr>
          <w:b w:val="0"/>
          <w:i w:val="0"/>
          <w:color w:val="333333"/>
          <w:sz w:val="22"/>
        </w:rPr>
        <w:t>A Barbearia do Franca e um negocio local com potencial real de crescimento. Ja existe uma base de clientes, uma identidade reconhecida e um servico que gera satisfacao. O que ainda nao existe — e o que esse material vai mostrar — e a estrutura digital que transforma esse potencial em crescimento previsivel.</w:t>
      </w:r>
    </w:p>
    <w:p>
      <w:pPr>
        <w:spacing w:before="240" w:after="80"/>
        <w:jc w:val="left"/>
      </w:pPr>
      <w:r>
        <w:rPr>
          <w:b/>
          <w:i w:val="0"/>
          <w:color w:val="1A1A2E"/>
          <w:sz w:val="26"/>
        </w:rPr>
        <w:t>O que ja existe:</w:t>
      </w:r>
    </w:p>
    <w:p>
      <w:pPr>
        <w:pStyle w:val="ListBullet"/>
        <w:spacing w:before="20" w:after="60"/>
      </w:pPr>
      <w:r>
        <w:rPr>
          <w:b w:val="0"/>
          <w:i w:val="0"/>
          <w:color w:val="333333"/>
          <w:sz w:val="22"/>
        </w:rPr>
        <w:t>Presenca no Instagram com seguidores e historico de publicacoes</w:t>
      </w:r>
    </w:p>
    <w:p>
      <w:pPr>
        <w:pStyle w:val="ListBullet"/>
        <w:spacing w:before="20" w:after="60"/>
      </w:pPr>
      <w:r>
        <w:rPr>
          <w:b w:val="0"/>
          <w:i w:val="0"/>
          <w:color w:val="333333"/>
          <w:sz w:val="22"/>
        </w:rPr>
        <w:t>Reconhecimento local por qualidade de servico</w:t>
      </w:r>
    </w:p>
    <w:p>
      <w:pPr>
        <w:pStyle w:val="ListBullet"/>
        <w:spacing w:before="20" w:after="60"/>
      </w:pPr>
      <w:r>
        <w:rPr>
          <w:b w:val="0"/>
          <w:i w:val="0"/>
          <w:color w:val="333333"/>
          <w:sz w:val="22"/>
        </w:rPr>
        <w:t>Canal de atendimento via WhatsApp</w:t>
      </w:r>
    </w:p>
    <w:p>
      <w:pPr>
        <w:pStyle w:val="ListBullet"/>
        <w:spacing w:before="20" w:after="60"/>
      </w:pPr>
      <w:r>
        <w:rPr>
          <w:b w:val="0"/>
          <w:i w:val="0"/>
          <w:color w:val="333333"/>
          <w:sz w:val="22"/>
        </w:rPr>
        <w:t>Base de clientes que ja retornam</w:t>
      </w:r>
    </w:p>
    <w:p>
      <w:pPr>
        <w:spacing w:before="0" w:after="160"/>
      </w:pPr>
    </w:p>
    <w:p>
      <w:pPr>
        <w:spacing w:before="240" w:after="80"/>
        <w:jc w:val="left"/>
      </w:pPr>
      <w:r>
        <w:rPr>
          <w:b/>
          <w:i w:val="0"/>
          <w:color w:val="1A1A2E"/>
          <w:sz w:val="26"/>
        </w:rPr>
        <w:t>O que ainda nao esta estruturado:</w:t>
      </w:r>
    </w:p>
    <w:p>
      <w:pPr>
        <w:pStyle w:val="ListBullet"/>
        <w:spacing w:before="20" w:after="60"/>
      </w:pPr>
      <w:r>
        <w:rPr>
          <w:b w:val="0"/>
          <w:i w:val="0"/>
          <w:color w:val="333333"/>
          <w:sz w:val="22"/>
        </w:rPr>
        <w:t>Posicionamento claro e diferenciado nas redes sociais</w:t>
      </w:r>
    </w:p>
    <w:p>
      <w:pPr>
        <w:pStyle w:val="ListBullet"/>
        <w:spacing w:before="20" w:after="60"/>
      </w:pPr>
      <w:r>
        <w:rPr>
          <w:b w:val="0"/>
          <w:i w:val="0"/>
          <w:color w:val="333333"/>
          <w:sz w:val="22"/>
        </w:rPr>
        <w:t>Presenca organizada no Google (Maps e buscas locais)</w:t>
      </w:r>
    </w:p>
    <w:p>
      <w:pPr>
        <w:pStyle w:val="ListBullet"/>
        <w:spacing w:before="20" w:after="60"/>
      </w:pPr>
      <w:r>
        <w:rPr>
          <w:b w:val="0"/>
          <w:i w:val="0"/>
          <w:color w:val="333333"/>
          <w:sz w:val="22"/>
        </w:rPr>
        <w:t>Site proprio como base de conversao e credibilidade</w:t>
      </w:r>
    </w:p>
    <w:p>
      <w:pPr>
        <w:pStyle w:val="ListBullet"/>
        <w:spacing w:before="20" w:after="60"/>
      </w:pPr>
      <w:r>
        <w:rPr>
          <w:b w:val="0"/>
          <w:i w:val="0"/>
          <w:color w:val="333333"/>
          <w:sz w:val="22"/>
        </w:rPr>
        <w:t>Automacoes para atendimento, agendamento e retencao de clientes</w:t>
      </w:r>
    </w:p>
    <w:p>
      <w:pPr>
        <w:pStyle w:val="ListBullet"/>
        <w:spacing w:before="20" w:after="60"/>
      </w:pPr>
      <w:r>
        <w:rPr>
          <w:b w:val="0"/>
          <w:i w:val="0"/>
          <w:color w:val="333333"/>
          <w:sz w:val="22"/>
        </w:rPr>
        <w:t>Um sistema integrado que faz o negocio crescer de forma continua</w:t>
      </w:r>
    </w:p>
    <w:p>
      <w:pPr>
        <w:spacing w:before="0" w:after="200"/>
      </w:pPr>
    </w:p>
    <w:p>
      <w:pPr>
        <w:spacing w:before="80" w:after="80"/>
        <w:ind w:left="283"/>
        <w:pBdr>
          <w:left w:val="single" w:sz="12" w:space="6" w:color="C9A03B"/>
        </w:pBdr>
      </w:pPr>
      <w:r>
        <w:rPr>
          <w:b/>
          <w:i w:val="0"/>
          <w:color w:val="C9A03B"/>
          <w:sz w:val="22"/>
        </w:rPr>
        <w:t xml:space="preserve">Perspectiva:  </w:t>
      </w:r>
      <w:r>
        <w:rPr>
          <w:b w:val="0"/>
          <w:i w:val="0"/>
          <w:color w:val="333333"/>
          <w:sz w:val="22"/>
        </w:rPr>
        <w:t>O negocio ja funciona. O que falta e estrutura digital que amplifique o que ja existe e traga novos clientes de forma organizada — sem depender apenas de indicacao ou sorte.</w:t>
      </w:r>
    </w:p>
    <w:p>
      <w:pPr>
        <w:spacing w:before="0" w:after="240"/>
      </w:pPr>
    </w:p>
    <w:p>
      <w:r>
        <w:br w:type="page"/>
      </w:r>
    </w:p>
    <w:p>
      <w:pPr>
        <w:spacing w:before="360" w:after="80"/>
        <w:jc w:val="left"/>
      </w:pPr>
      <w:r>
        <w:rPr>
          <w:b/>
          <w:i w:val="0"/>
          <w:color w:val="0D1F2D"/>
          <w:sz w:val="32"/>
        </w:rPr>
        <w:t>3. DIAGNOSTICO DO INSTAGRAM</w:t>
      </w:r>
    </w:p>
    <w:p>
      <w:pPr>
        <w:spacing w:before="0" w:after="200"/>
        <w:pBdr>
          <w:bottom w:val="single" w:sz="6" w:space="1" w:color="C9A03B"/>
        </w:pBdr>
      </w:pPr>
    </w:p>
    <w:p>
      <w:pPr>
        <w:spacing w:before="0" w:after="200"/>
        <w:jc w:val="left"/>
      </w:pPr>
      <w:r>
        <w:rPr>
          <w:b w:val="0"/>
          <w:i w:val="0"/>
          <w:color w:val="333333"/>
          <w:sz w:val="22"/>
        </w:rPr>
        <w:t>O Instagram e hoje a principal — e praticamente unica — presenca digital da Barbearia do Franca. Isso cria uma dependencia de canal que limita o crescimento. Mas antes de falar sobre outros canais, e importante entender o que o proprio Instagram ainda pode entregar com melhorias de estrutura.</w:t>
      </w:r>
    </w:p>
    <w:p>
      <w:pPr>
        <w:spacing w:before="240" w:after="80"/>
        <w:jc w:val="left"/>
      </w:pPr>
      <w:r>
        <w:rPr>
          <w:b/>
          <w:i w:val="0"/>
          <w:color w:val="1A1A2E"/>
          <w:sz w:val="26"/>
        </w:rPr>
        <w:t>Posicionamento</w:t>
      </w:r>
    </w:p>
    <w:p>
      <w:pPr>
        <w:spacing w:before="0" w:after="80"/>
        <w:jc w:val="left"/>
      </w:pPr>
      <w:r>
        <w:rPr>
          <w:b w:val="0"/>
          <w:i w:val="0"/>
          <w:color w:val="333333"/>
          <w:sz w:val="22"/>
        </w:rPr>
        <w:t>O perfil atual comunica que e uma barbearia — mas nao comunica por que escolher esta e nao outra. Nao ha um posicionamento claro: qual o diferencial? Qual o publico? O que torna a experiencia unica?</w:t>
      </w:r>
    </w:p>
    <w:p>
      <w:pPr>
        <w:spacing w:before="80" w:after="80"/>
        <w:ind w:left="283"/>
        <w:pBdr>
          <w:left w:val="single" w:sz="12" w:space="6" w:color="C9A03B"/>
        </w:pBdr>
      </w:pPr>
      <w:r>
        <w:rPr>
          <w:b/>
          <w:i w:val="0"/>
          <w:color w:val="C9A03B"/>
          <w:sz w:val="22"/>
        </w:rPr>
        <w:t xml:space="preserve">Oportunidade:  </w:t>
      </w:r>
      <w:r>
        <w:rPr>
          <w:b w:val="0"/>
          <w:i w:val="0"/>
          <w:color w:val="333333"/>
          <w:sz w:val="22"/>
        </w:rPr>
        <w:t>Definir um posicionamento visual e textual claro que diferencie a barbearia na mente do cliente e no algoritmo.</w:t>
      </w:r>
    </w:p>
    <w:p>
      <w:pPr>
        <w:spacing w:before="0" w:after="160"/>
      </w:pPr>
    </w:p>
    <w:p>
      <w:pPr>
        <w:spacing w:before="240" w:after="80"/>
        <w:jc w:val="left"/>
      </w:pPr>
      <w:r>
        <w:rPr>
          <w:b/>
          <w:i w:val="0"/>
          <w:color w:val="1A1A2E"/>
          <w:sz w:val="26"/>
        </w:rPr>
        <w:t>Bio do Perfil</w:t>
      </w:r>
    </w:p>
    <w:p>
      <w:pPr>
        <w:spacing w:before="0" w:after="80"/>
        <w:jc w:val="left"/>
      </w:pPr>
      <w:r>
        <w:rPr>
          <w:b w:val="0"/>
          <w:i w:val="0"/>
          <w:color w:val="333333"/>
          <w:sz w:val="22"/>
        </w:rPr>
        <w:t>A bio e o primeiro elemento que um novo visitante le. Hoje ela nao comunica localizacao, nao tem diferenciais claros e nao orienta o visitante para uma proxima acao.</w:t>
      </w:r>
    </w:p>
    <w:p>
      <w:pPr>
        <w:spacing w:before="80" w:after="80"/>
        <w:ind w:left="283"/>
        <w:pBdr>
          <w:left w:val="single" w:sz="12" w:space="6" w:color="C9A03B"/>
        </w:pBdr>
      </w:pPr>
      <w:r>
        <w:rPr>
          <w:b/>
          <w:i w:val="0"/>
          <w:color w:val="C9A03B"/>
          <w:sz w:val="22"/>
        </w:rPr>
        <w:t xml:space="preserve">Oportunidade:  </w:t>
      </w:r>
      <w:r>
        <w:rPr>
          <w:b w:val="0"/>
          <w:i w:val="0"/>
          <w:color w:val="333333"/>
          <w:sz w:val="22"/>
        </w:rPr>
        <w:t>Uma bio estruturada com localizacao, servicos principais, horarios e link de agendamento aumenta a chance de conversao de quem ja visita o perfil.</w:t>
      </w:r>
    </w:p>
    <w:p>
      <w:pPr>
        <w:spacing w:before="0" w:after="160"/>
      </w:pPr>
    </w:p>
    <w:p>
      <w:pPr>
        <w:spacing w:before="240" w:after="80"/>
        <w:jc w:val="left"/>
      </w:pPr>
      <w:r>
        <w:rPr>
          <w:b/>
          <w:i w:val="0"/>
          <w:color w:val="1A1A2E"/>
          <w:sz w:val="26"/>
        </w:rPr>
        <w:t>Destaques (Stories salvos)</w:t>
      </w:r>
    </w:p>
    <w:p>
      <w:pPr>
        <w:spacing w:before="0" w:after="80"/>
        <w:jc w:val="left"/>
      </w:pPr>
      <w:r>
        <w:rPr>
          <w:b w:val="0"/>
          <w:i w:val="0"/>
          <w:color w:val="333333"/>
          <w:sz w:val="22"/>
        </w:rPr>
        <w:t>Os destaques sao a vitrine permanente do perfil. Hoje estao subutilizados ou ausentes. Um novo visitante nao encontra facilmente informacoes sobre servicos, precos, localizacao ou resultados.</w:t>
      </w:r>
    </w:p>
    <w:p>
      <w:pPr>
        <w:spacing w:before="80" w:after="80"/>
        <w:ind w:left="283"/>
        <w:pBdr>
          <w:left w:val="single" w:sz="12" w:space="6" w:color="C9A03B"/>
        </w:pBdr>
      </w:pPr>
      <w:r>
        <w:rPr>
          <w:b/>
          <w:i w:val="0"/>
          <w:color w:val="C9A03B"/>
          <w:sz w:val="22"/>
        </w:rPr>
        <w:t xml:space="preserve">Oportunidade:  </w:t>
      </w:r>
      <w:r>
        <w:rPr>
          <w:b w:val="0"/>
          <w:i w:val="0"/>
          <w:color w:val="333333"/>
          <w:sz w:val="22"/>
        </w:rPr>
        <w:t>Organizar destaques por temas — Servicos, Resultados, Avaliacoes, Localizacao, Agendamento — entrega as informacoes que o cliente precisa antes de decidir.</w:t>
      </w:r>
    </w:p>
    <w:p>
      <w:pPr>
        <w:spacing w:before="0" w:after="160"/>
      </w:pPr>
    </w:p>
    <w:p>
      <w:pPr>
        <w:spacing w:before="240" w:after="80"/>
        <w:jc w:val="left"/>
      </w:pPr>
      <w:r>
        <w:rPr>
          <w:b/>
          <w:i w:val="0"/>
          <w:color w:val="1A1A2E"/>
          <w:sz w:val="26"/>
        </w:rPr>
        <w:t>Conteudo e Formato</w:t>
      </w:r>
    </w:p>
    <w:p>
      <w:pPr>
        <w:spacing w:before="0" w:after="80"/>
        <w:jc w:val="left"/>
      </w:pPr>
      <w:r>
        <w:rPr>
          <w:b w:val="0"/>
          <w:i w:val="0"/>
          <w:color w:val="333333"/>
          <w:sz w:val="22"/>
        </w:rPr>
        <w:t>A maioria das publicacoes recentes sao fotos estaticas. Fotos alcancam em media 3 a 8% dos seguidores. Reels — videos curtos — alcancam pessoas que ainda nao seguem o perfil, expandindo o publico de forma organica.</w:t>
      </w:r>
    </w:p>
    <w:p>
      <w:pPr>
        <w:spacing w:before="80" w:after="80"/>
        <w:ind w:left="283"/>
        <w:pBdr>
          <w:left w:val="single" w:sz="12" w:space="6" w:color="C9A03B"/>
        </w:pBdr>
      </w:pPr>
      <w:r>
        <w:rPr>
          <w:b/>
          <w:i w:val="0"/>
          <w:color w:val="C9A03B"/>
          <w:sz w:val="22"/>
        </w:rPr>
        <w:t xml:space="preserve">Oportunidade:  </w:t>
      </w:r>
      <w:r>
        <w:rPr>
          <w:b w:val="0"/>
          <w:i w:val="0"/>
          <w:color w:val="333333"/>
          <w:sz w:val="22"/>
        </w:rPr>
        <w:t>Incluir Reels na rotina de conteudo e a principal alavanca de crescimento de alcance disponivel gratuitamente no Instagram hoje.</w:t>
      </w:r>
    </w:p>
    <w:p>
      <w:pPr>
        <w:spacing w:before="0" w:after="160"/>
      </w:pPr>
    </w:p>
    <w:p>
      <w:pPr>
        <w:spacing w:before="240" w:after="80"/>
        <w:jc w:val="left"/>
      </w:pPr>
      <w:r>
        <w:rPr>
          <w:b/>
          <w:i w:val="0"/>
          <w:color w:val="1A1A2E"/>
          <w:sz w:val="26"/>
        </w:rPr>
        <w:t>Frequencia e Consistencia</w:t>
      </w:r>
    </w:p>
    <w:p>
      <w:pPr>
        <w:spacing w:before="0" w:after="80"/>
        <w:jc w:val="left"/>
      </w:pPr>
      <w:r>
        <w:rPr>
          <w:b w:val="0"/>
          <w:i w:val="0"/>
          <w:color w:val="333333"/>
          <w:sz w:val="22"/>
        </w:rPr>
        <w:t>A irregularidade nas publicacoes penaliza diretamente o alcance. O algoritmo do Instagram reduz a distribuicao de perfis que postam de forma descontinua — independentemente da qualidade do conteudo.</w:t>
      </w:r>
    </w:p>
    <w:p>
      <w:pPr>
        <w:spacing w:before="80" w:after="80"/>
        <w:ind w:left="283"/>
        <w:pBdr>
          <w:left w:val="single" w:sz="12" w:space="6" w:color="C9A03B"/>
        </w:pBdr>
      </w:pPr>
      <w:r>
        <w:rPr>
          <w:b/>
          <w:i w:val="0"/>
          <w:color w:val="C9A03B"/>
          <w:sz w:val="22"/>
        </w:rPr>
        <w:t xml:space="preserve">Oportunidade:  </w:t>
      </w:r>
      <w:r>
        <w:rPr>
          <w:b w:val="0"/>
          <w:i w:val="0"/>
          <w:color w:val="333333"/>
          <w:sz w:val="22"/>
        </w:rPr>
        <w:t>Um calendario editorial simples, com frequencia estavel, ja muda significativamente o comportamento do algoritmo e o alcance dos posts.</w:t>
      </w:r>
    </w:p>
    <w:p>
      <w:pPr>
        <w:spacing w:before="0" w:after="160"/>
      </w:pPr>
    </w:p>
    <w:p>
      <w:pPr>
        <w:spacing w:before="240" w:after="80"/>
        <w:jc w:val="left"/>
      </w:pPr>
      <w:r>
        <w:rPr>
          <w:b/>
          <w:i w:val="0"/>
          <w:color w:val="1A1A2E"/>
          <w:sz w:val="26"/>
        </w:rPr>
        <w:t>Conversao</w:t>
      </w:r>
    </w:p>
    <w:p>
      <w:pPr>
        <w:spacing w:before="0" w:after="80"/>
        <w:jc w:val="left"/>
      </w:pPr>
      <w:r>
        <w:rPr>
          <w:b w:val="0"/>
          <w:i w:val="0"/>
          <w:color w:val="333333"/>
          <w:sz w:val="22"/>
        </w:rPr>
        <w:t>Mesmo os visitantes que chegam ao perfil hoje nao encontram um caminho claro para agendar. Nao ha chamadas para acao nos posts, nao ha link de agendamento visivel, nao ha facilidade de contato direto. O interesse se perde antes de virar cliente.</w:t>
      </w:r>
    </w:p>
    <w:p>
      <w:pPr>
        <w:spacing w:before="80" w:after="80"/>
        <w:ind w:left="283"/>
        <w:pBdr>
          <w:left w:val="single" w:sz="12" w:space="6" w:color="C9A03B"/>
        </w:pBdr>
      </w:pPr>
      <w:r>
        <w:rPr>
          <w:b/>
          <w:i w:val="0"/>
          <w:color w:val="C9A03B"/>
          <w:sz w:val="22"/>
        </w:rPr>
        <w:t xml:space="preserve">Oportunidade:  </w:t>
      </w:r>
      <w:r>
        <w:rPr>
          <w:b w:val="0"/>
          <w:i w:val="0"/>
          <w:color w:val="333333"/>
          <w:sz w:val="22"/>
        </w:rPr>
        <w:t>Adicionar CTAs claros, link de agendamento na bio e estrutura de contato rapido transforma visitas em agendamentos sem custo adicional.</w:t>
      </w:r>
    </w:p>
    <w:p>
      <w:pPr>
        <w:spacing w:before="0" w:after="240"/>
      </w:pPr>
    </w:p>
    <w:p>
      <w:r>
        <w:br w:type="page"/>
      </w:r>
    </w:p>
    <w:p>
      <w:pPr>
        <w:spacing w:before="360" w:after="80"/>
        <w:jc w:val="left"/>
      </w:pPr>
      <w:r>
        <w:rPr>
          <w:b/>
          <w:i w:val="0"/>
          <w:color w:val="0D1F2D"/>
          <w:sz w:val="32"/>
        </w:rPr>
        <w:t>4. COMO O INSTAGRAM PODE EVOLUIR</w:t>
      </w:r>
    </w:p>
    <w:p>
      <w:pPr>
        <w:spacing w:before="0" w:after="200"/>
        <w:pBdr>
          <w:bottom w:val="single" w:sz="6" w:space="1" w:color="C9A03B"/>
        </w:pBdr>
      </w:pPr>
    </w:p>
    <w:p>
      <w:pPr>
        <w:spacing w:before="0" w:after="200"/>
        <w:jc w:val="left"/>
      </w:pPr>
      <w:r>
        <w:rPr>
          <w:b w:val="0"/>
          <w:i w:val="0"/>
          <w:color w:val="333333"/>
          <w:sz w:val="22"/>
        </w:rPr>
        <w:t>O Instagram bem estruturado deixa de ser apenas uma vitrine de fotos e passa a ser um canal ativo de aquisicao de clientes. A diferenca esta na estrategia, nao no volume.</w:t>
      </w:r>
    </w:p>
    <w:p>
      <w:pPr>
        <w:spacing w:before="120" w:after="80"/>
      </w:pPr>
      <w:r>
        <w:rPr>
          <w:b/>
          <w:i w:val="0"/>
          <w:color w:val="1A1A2E"/>
          <w:sz w:val="22"/>
        </w:rPr>
        <w:t xml:space="preserve">Reels como motor de crescimento — </w:t>
      </w:r>
      <w:r>
        <w:rPr>
          <w:b w:val="0"/>
          <w:i w:val="0"/>
          <w:color w:val="333333"/>
          <w:sz w:val="22"/>
        </w:rPr>
        <w:t>Videos curtos mostram o processo, o resultado e a personalidade do negocio. Sao distribuidos para pessoas fora da base de seguidores — e por isso sao o formato com maior potencial de alcance organico.</w:t>
      </w:r>
    </w:p>
    <w:p>
      <w:pPr>
        <w:spacing w:before="120" w:after="80"/>
      </w:pPr>
      <w:r>
        <w:rPr>
          <w:b/>
          <w:i w:val="0"/>
          <w:color w:val="1A1A2E"/>
          <w:sz w:val="22"/>
        </w:rPr>
        <w:t xml:space="preserve">Posicionamento que diferencia — </w:t>
      </w:r>
      <w:r>
        <w:rPr>
          <w:b w:val="0"/>
          <w:i w:val="0"/>
          <w:color w:val="333333"/>
          <w:sz w:val="22"/>
        </w:rPr>
        <w:t>Um perfil com identidade clara — visual, tom de voz, tipo de conteudo — gera confianca antes mesmo do primeiro contato. O cliente decide com mais seguranca.</w:t>
      </w:r>
    </w:p>
    <w:p>
      <w:pPr>
        <w:spacing w:before="120" w:after="80"/>
      </w:pPr>
      <w:r>
        <w:rPr>
          <w:b/>
          <w:i w:val="0"/>
          <w:color w:val="1A1A2E"/>
          <w:sz w:val="22"/>
        </w:rPr>
        <w:t xml:space="preserve">Conteudo que constroi confianca — </w:t>
      </w:r>
      <w:r>
        <w:rPr>
          <w:b w:val="0"/>
          <w:i w:val="0"/>
          <w:color w:val="333333"/>
          <w:sz w:val="22"/>
        </w:rPr>
        <w:t>Antes e depois, depoimentos de clientes, bastidores do atendimento. Esse tipo de conteudo aproxima e convence quem ainda nao conhece o negocio.</w:t>
      </w:r>
    </w:p>
    <w:p>
      <w:pPr>
        <w:spacing w:before="120" w:after="80"/>
      </w:pPr>
      <w:r>
        <w:rPr>
          <w:b/>
          <w:i w:val="0"/>
          <w:color w:val="1A1A2E"/>
          <w:sz w:val="22"/>
        </w:rPr>
        <w:t xml:space="preserve">Instagram como entrada do funil — </w:t>
      </w:r>
      <w:r>
        <w:rPr>
          <w:b w:val="0"/>
          <w:i w:val="0"/>
          <w:color w:val="333333"/>
          <w:sz w:val="22"/>
        </w:rPr>
        <w:t>O Instagram pode ser o primeiro ponto de contato — desde que haja um caminho claro do perfil para o agendamento. Hoje essa conexao ainda nao existe de forma estruturada.</w:t>
      </w:r>
    </w:p>
    <w:p>
      <w:pPr>
        <w:spacing w:before="0" w:after="240"/>
      </w:pPr>
    </w:p>
    <w:p>
      <w:pPr>
        <w:spacing w:before="360" w:after="80"/>
        <w:jc w:val="left"/>
      </w:pPr>
      <w:r>
        <w:rPr>
          <w:b/>
          <w:i w:val="0"/>
          <w:color w:val="0D1F2D"/>
          <w:sz w:val="32"/>
        </w:rPr>
        <w:t>5. OPORTUNIDADE NO GOOGLE</w:t>
      </w:r>
    </w:p>
    <w:p>
      <w:pPr>
        <w:spacing w:before="0" w:after="200"/>
        <w:pBdr>
          <w:bottom w:val="single" w:sz="6" w:space="1" w:color="C9A03B"/>
        </w:pBdr>
      </w:pPr>
    </w:p>
    <w:p>
      <w:pPr>
        <w:spacing w:before="0" w:after="160"/>
        <w:jc w:val="left"/>
      </w:pPr>
      <w:r>
        <w:rPr>
          <w:b w:val="0"/>
          <w:i w:val="0"/>
          <w:color w:val="333333"/>
          <w:sz w:val="22"/>
        </w:rPr>
        <w:t>Enquanto o Instagram depende de que o cliente descubra o perfil, o Google captura quem ja esta procurando o servico — com intencao de agendar.</w:t>
      </w:r>
    </w:p>
    <w:p>
      <w:pPr>
        <w:spacing w:before="0" w:after="80"/>
        <w:jc w:val="left"/>
      </w:pPr>
      <w:r>
        <w:rPr>
          <w:b/>
          <w:i w:val="0"/>
          <w:color w:val="1A1A2E"/>
          <w:sz w:val="22"/>
        </w:rPr>
        <w:t>Todos os dias, pessoas na cidade pesquisam:</w:t>
      </w:r>
    </w:p>
    <w:p>
      <w:pPr>
        <w:pStyle w:val="ListBullet"/>
        <w:spacing w:before="20" w:after="60"/>
      </w:pPr>
      <w:r>
        <w:rPr>
          <w:b w:val="0"/>
          <w:i w:val="0"/>
          <w:color w:val="333333"/>
          <w:sz w:val="22"/>
        </w:rPr>
        <w:t>"barbearia perto de mim"</w:t>
      </w:r>
    </w:p>
    <w:p>
      <w:pPr>
        <w:pStyle w:val="ListBullet"/>
        <w:spacing w:before="20" w:after="60"/>
      </w:pPr>
      <w:r>
        <w:rPr>
          <w:b w:val="0"/>
          <w:i w:val="0"/>
          <w:color w:val="333333"/>
          <w:sz w:val="22"/>
        </w:rPr>
        <w:t>"barbearia [nome do bairro]"</w:t>
      </w:r>
    </w:p>
    <w:p>
      <w:pPr>
        <w:pStyle w:val="ListBullet"/>
        <w:spacing w:before="20" w:after="60"/>
      </w:pPr>
      <w:r>
        <w:rPr>
          <w:b w:val="0"/>
          <w:i w:val="0"/>
          <w:color w:val="333333"/>
          <w:sz w:val="22"/>
        </w:rPr>
        <w:t>"melhor barbearia em [cidade]"</w:t>
      </w:r>
    </w:p>
    <w:p>
      <w:pPr>
        <w:pStyle w:val="ListBullet"/>
        <w:spacing w:before="20" w:after="60"/>
      </w:pPr>
      <w:r>
        <w:rPr>
          <w:b w:val="0"/>
          <w:i w:val="0"/>
          <w:color w:val="333333"/>
          <w:sz w:val="22"/>
        </w:rPr>
        <w:t>"corte masculino com agendamento online"</w:t>
      </w:r>
    </w:p>
    <w:p>
      <w:pPr>
        <w:spacing w:before="0" w:after="160"/>
      </w:pPr>
    </w:p>
    <w:p>
      <w:pPr>
        <w:spacing w:before="0" w:after="160"/>
        <w:jc w:val="left"/>
      </w:pPr>
      <w:r>
        <w:rPr>
          <w:b w:val="0"/>
          <w:i w:val="0"/>
          <w:color w:val="333333"/>
          <w:sz w:val="22"/>
        </w:rPr>
        <w:t>Essas sao pessoas com intencao de compra. Estao prontas para agendar. A pergunta e: a Barbearia do Franca aparece para elas?</w:t>
      </w:r>
    </w:p>
    <w:p>
      <w:pPr>
        <w:spacing w:before="240" w:after="80"/>
        <w:jc w:val="left"/>
      </w:pPr>
      <w:r>
        <w:rPr>
          <w:b/>
          <w:i w:val="0"/>
          <w:color w:val="1A1A2E"/>
          <w:sz w:val="26"/>
        </w:rPr>
        <w:t>Google Business Profile (Google Maps)</w:t>
      </w:r>
    </w:p>
    <w:p>
      <w:pPr>
        <w:spacing w:before="0" w:after="160"/>
        <w:jc w:val="left"/>
      </w:pPr>
      <w:r>
        <w:rPr>
          <w:b w:val="0"/>
          <w:i w:val="0"/>
          <w:color w:val="333333"/>
          <w:sz w:val="22"/>
        </w:rPr>
        <w:t>O Google Business Profile e o perfil do negocio no Google Maps e nas buscas locais. Quando bem estruturado, coloca o negocio nos tres primeiros resultados do mapa — que aparecem antes de qualquer outro resultado na pagina.</w:t>
      </w:r>
    </w:p>
    <w:p>
      <w:pPr>
        <w:spacing w:before="0" w:after="80"/>
        <w:jc w:val="left"/>
      </w:pPr>
      <w:r>
        <w:rPr>
          <w:b/>
          <w:i w:val="0"/>
          <w:color w:val="1A1A2E"/>
          <w:sz w:val="22"/>
        </w:rPr>
        <w:t>O que um perfil estruturado precisa ter:</w:t>
      </w:r>
    </w:p>
    <w:p>
      <w:pPr>
        <w:pStyle w:val="ListBullet"/>
        <w:spacing w:before="20" w:after="60"/>
      </w:pPr>
      <w:r>
        <w:rPr>
          <w:b w:val="0"/>
          <w:i w:val="0"/>
          <w:color w:val="333333"/>
          <w:sz w:val="22"/>
        </w:rPr>
        <w:t>Nome, endereco e telefone corretos e atualizados</w:t>
      </w:r>
    </w:p>
    <w:p>
      <w:pPr>
        <w:pStyle w:val="ListBullet"/>
        <w:spacing w:before="20" w:after="60"/>
      </w:pPr>
      <w:r>
        <w:rPr>
          <w:b w:val="0"/>
          <w:i w:val="0"/>
          <w:color w:val="333333"/>
          <w:sz w:val="22"/>
        </w:rPr>
        <w:t>Horarios de funcionamento completos</w:t>
      </w:r>
    </w:p>
    <w:p>
      <w:pPr>
        <w:pStyle w:val="ListBullet"/>
        <w:spacing w:before="20" w:after="60"/>
      </w:pPr>
      <w:r>
        <w:rPr>
          <w:b w:val="0"/>
          <w:i w:val="0"/>
          <w:color w:val="333333"/>
          <w:sz w:val="22"/>
        </w:rPr>
        <w:t>Fotos profissionais do espaco, equipe e resultados</w:t>
      </w:r>
    </w:p>
    <w:p>
      <w:pPr>
        <w:pStyle w:val="ListBullet"/>
        <w:spacing w:before="20" w:after="60"/>
      </w:pPr>
      <w:r>
        <w:rPr>
          <w:b w:val="0"/>
          <w:i w:val="0"/>
          <w:color w:val="333333"/>
          <w:sz w:val="22"/>
        </w:rPr>
        <w:t>Categoria e servicos bem definidos</w:t>
      </w:r>
    </w:p>
    <w:p>
      <w:pPr>
        <w:pStyle w:val="ListBullet"/>
        <w:spacing w:before="20" w:after="60"/>
      </w:pPr>
      <w:r>
        <w:rPr>
          <w:b w:val="0"/>
          <w:i w:val="0"/>
          <w:color w:val="333333"/>
          <w:sz w:val="22"/>
        </w:rPr>
        <w:t>Avaliacoes de clientes reais — com resposta ativa</w:t>
      </w:r>
    </w:p>
    <w:p>
      <w:pPr>
        <w:spacing w:before="0" w:after="160"/>
      </w:pPr>
    </w:p>
    <w:p>
      <w:pPr>
        <w:spacing w:before="80" w:after="80"/>
        <w:ind w:left="283"/>
        <w:pBdr>
          <w:left w:val="single" w:sz="12" w:space="6" w:color="C9A03B"/>
        </w:pBdr>
      </w:pPr>
      <w:r>
        <w:rPr>
          <w:b/>
          <w:i w:val="0"/>
          <w:color w:val="C9A03B"/>
          <w:sz w:val="22"/>
        </w:rPr>
        <w:t xml:space="preserve">Impacto direto:  </w:t>
      </w:r>
      <w:r>
        <w:rPr>
          <w:b w:val="0"/>
          <w:i w:val="0"/>
          <w:color w:val="333333"/>
          <w:sz w:val="22"/>
        </w:rPr>
        <w:t>Barbearias com Google Business Profile bem estruturado e avaliacoes acima de 4.5 aparecem consistentemente nos tres primeiros resultados locais. Isso representa 15 a 30 novos clientes por mes vindos exclusivamente do Google — sem custo com anuncio.</w:t>
      </w:r>
    </w:p>
    <w:p>
      <w:pPr>
        <w:spacing w:before="0" w:after="160"/>
      </w:pPr>
    </w:p>
    <w:p>
      <w:pPr>
        <w:spacing w:before="240" w:after="80"/>
        <w:jc w:val="left"/>
      </w:pPr>
      <w:r>
        <w:rPr>
          <w:b/>
          <w:i w:val="0"/>
          <w:color w:val="1A1A2E"/>
          <w:sz w:val="26"/>
        </w:rPr>
        <w:t>Avaliacoes como ativo estrategico</w:t>
      </w:r>
    </w:p>
    <w:p>
      <w:pPr>
        <w:spacing w:before="0" w:after="160"/>
        <w:jc w:val="left"/>
      </w:pPr>
      <w:r>
        <w:rPr>
          <w:b w:val="0"/>
          <w:i w:val="0"/>
          <w:color w:val="333333"/>
          <w:sz w:val="22"/>
        </w:rPr>
        <w:t>Avaliacoes no Google nao sao apenas opiniao — sao o principal fator de decisao do cliente novo. Um perfil com 50 avaliacoes e media 4.8 converte muito mais do que um perfil sem avaliacao, independente da qualidade real do servico.</w:t>
      </w:r>
    </w:p>
    <w:p>
      <w:pPr>
        <w:spacing w:before="80" w:after="80"/>
        <w:ind w:left="283"/>
        <w:pBdr>
          <w:left w:val="single" w:sz="12" w:space="6" w:color="C9A03B"/>
        </w:pBdr>
      </w:pPr>
      <w:r>
        <w:rPr>
          <w:b/>
          <w:i w:val="0"/>
          <w:color w:val="C9A03B"/>
          <w:sz w:val="22"/>
        </w:rPr>
        <w:t xml:space="preserve">Perspectiva:  </w:t>
      </w:r>
      <w:r>
        <w:rPr>
          <w:b w:val="0"/>
          <w:i w:val="0"/>
          <w:color w:val="333333"/>
          <w:sz w:val="22"/>
        </w:rPr>
        <w:t>Clientes satisfeitos existem — o que falta e um processo estruturado para que eles transformem essa satisfacao em avaliacao publica. Isso pode ser automatizado.</w:t>
      </w:r>
    </w:p>
    <w:p>
      <w:pPr>
        <w:spacing w:before="0" w:after="240"/>
      </w:pPr>
    </w:p>
    <w:p>
      <w:r>
        <w:br w:type="page"/>
      </w:r>
    </w:p>
    <w:p>
      <w:pPr>
        <w:spacing w:before="360" w:after="80"/>
        <w:jc w:val="left"/>
      </w:pPr>
      <w:r>
        <w:rPr>
          <w:b/>
          <w:i w:val="0"/>
          <w:color w:val="0D1F2D"/>
          <w:sz w:val="32"/>
        </w:rPr>
        <w:t>6. O PAPEL DO SITE NO CRESCIMENTO</w:t>
      </w:r>
    </w:p>
    <w:p>
      <w:pPr>
        <w:spacing w:before="0" w:after="200"/>
        <w:pBdr>
          <w:bottom w:val="single" w:sz="6" w:space="1" w:color="C9A03B"/>
        </w:pBdr>
      </w:pPr>
    </w:p>
    <w:p>
      <w:pPr>
        <w:spacing w:before="0" w:after="200"/>
        <w:jc w:val="left"/>
      </w:pPr>
      <w:r>
        <w:rPr>
          <w:b w:val="0"/>
          <w:i w:val="0"/>
          <w:color w:val="333333"/>
          <w:sz w:val="22"/>
        </w:rPr>
        <w:t>O site nao e apenas uma pagina na internet. Ele e a base que conecta todos os canais — e o principal ativo de conversao que o negocio pode ter.</w:t>
      </w:r>
    </w:p>
    <w:p>
      <w:pPr>
        <w:spacing w:before="240" w:after="80"/>
        <w:jc w:val="left"/>
      </w:pPr>
      <w:r>
        <w:rPr>
          <w:b/>
          <w:i w:val="0"/>
          <w:color w:val="1A1A2E"/>
          <w:sz w:val="26"/>
        </w:rPr>
        <w:t>Por que o site importa para uma barbearia local?</w:t>
      </w:r>
    </w:p>
    <w:p>
      <w:pPr>
        <w:spacing w:before="120" w:after="80"/>
      </w:pPr>
      <w:r>
        <w:rPr>
          <w:b/>
          <w:i w:val="0"/>
          <w:color w:val="1A1A2E"/>
          <w:sz w:val="22"/>
        </w:rPr>
        <w:t xml:space="preserve">Credibilidade — </w:t>
      </w:r>
      <w:r>
        <w:rPr>
          <w:b w:val="0"/>
          <w:i w:val="0"/>
          <w:color w:val="333333"/>
          <w:sz w:val="22"/>
        </w:rPr>
        <w:t>Quando um cliente pesquisa pelo nome da barbearia no Google e nao encontra site, a percepção de profissionalismo cai. O site entrega confiança antes da primeira visita.</w:t>
      </w:r>
    </w:p>
    <w:p>
      <w:pPr>
        <w:spacing w:before="120" w:after="80"/>
      </w:pPr>
      <w:r>
        <w:rPr>
          <w:b/>
          <w:i w:val="0"/>
          <w:color w:val="1A1A2E"/>
          <w:sz w:val="22"/>
        </w:rPr>
        <w:t xml:space="preserve">Ranqueamento no Google — </w:t>
      </w:r>
      <w:r>
        <w:rPr>
          <w:b w:val="0"/>
          <w:i w:val="0"/>
          <w:color w:val="333333"/>
          <w:sz w:val="22"/>
        </w:rPr>
        <w:t>O Google prioriza negocios com site vinculado ao perfil. Ter um site bem estruturado aumenta diretamente as chances de aparecer nas primeiras posicoes das buscas locais.</w:t>
      </w:r>
    </w:p>
    <w:p>
      <w:pPr>
        <w:spacing w:before="120" w:after="80"/>
      </w:pPr>
      <w:r>
        <w:rPr>
          <w:b/>
          <w:i w:val="0"/>
          <w:color w:val="1A1A2E"/>
          <w:sz w:val="22"/>
        </w:rPr>
        <w:t xml:space="preserve">Canal de conversao — </w:t>
      </w:r>
      <w:r>
        <w:rPr>
          <w:b w:val="0"/>
          <w:i w:val="0"/>
          <w:color w:val="333333"/>
          <w:sz w:val="22"/>
        </w:rPr>
        <w:t>O site e projetado para uma unica funcao: transformar visitante em cliente. Cada elemento — texto, imagens, botao de agendamento — existe para reduzir friccao e facilitar a decisao.</w:t>
      </w:r>
    </w:p>
    <w:p>
      <w:pPr>
        <w:spacing w:before="120" w:after="80"/>
      </w:pPr>
      <w:r>
        <w:rPr>
          <w:b/>
          <w:i w:val="0"/>
          <w:color w:val="1A1A2E"/>
          <w:sz w:val="22"/>
        </w:rPr>
        <w:t xml:space="preserve">Hub de integracao — </w:t>
      </w:r>
      <w:r>
        <w:rPr>
          <w:b w:val="0"/>
          <w:i w:val="0"/>
          <w:color w:val="333333"/>
          <w:sz w:val="22"/>
        </w:rPr>
        <w:t>O site conecta Instagram, Google, WhatsApp e automacoes em um unico ponto. E o lugar onde todos os canais convergem e entregam resultado.</w:t>
      </w:r>
    </w:p>
    <w:p>
      <w:pPr>
        <w:spacing w:before="120" w:after="80"/>
      </w:pPr>
      <w:r>
        <w:rPr>
          <w:b/>
          <w:i w:val="0"/>
          <w:color w:val="1A1A2E"/>
          <w:sz w:val="22"/>
        </w:rPr>
        <w:t xml:space="preserve">Presenca 24 horas — </w:t>
      </w:r>
      <w:r>
        <w:rPr>
          <w:b w:val="0"/>
          <w:i w:val="0"/>
          <w:color w:val="333333"/>
          <w:sz w:val="22"/>
        </w:rPr>
        <w:t>Enquanto o negocio dorme, o site continua recebendo visitantes, respondendo duvidas e capturando agendamentos. Um ativo que trabalha sem parar.</w:t>
      </w:r>
    </w:p>
    <w:p>
      <w:pPr>
        <w:spacing w:before="0" w:after="200"/>
      </w:pPr>
    </w:p>
    <w:p>
      <w:pPr>
        <w:spacing w:before="80" w:after="80"/>
        <w:ind w:left="283"/>
        <w:pBdr>
          <w:left w:val="single" w:sz="12" w:space="6" w:color="C9A03B"/>
        </w:pBdr>
      </w:pPr>
      <w:r>
        <w:rPr>
          <w:b/>
          <w:i w:val="0"/>
          <w:color w:val="C9A03B"/>
          <w:sz w:val="22"/>
        </w:rPr>
        <w:t xml:space="preserve">Perspectiva estrategica:  </w:t>
      </w:r>
      <w:r>
        <w:rPr>
          <w:b w:val="0"/>
          <w:i w:val="0"/>
          <w:color w:val="333333"/>
          <w:sz w:val="22"/>
        </w:rPr>
        <w:t>Negócios locais com site bem estruturado captam entre 40% e 60% mais clientes do que concorrentes sem site — simplesmente por aparecerem mais e gerarem mais confiança.</w:t>
      </w:r>
    </w:p>
    <w:p>
      <w:pPr>
        <w:spacing w:before="0" w:after="240"/>
      </w:pPr>
    </w:p>
    <w:p>
      <w:pPr>
        <w:spacing w:before="360" w:after="80"/>
        <w:jc w:val="left"/>
      </w:pPr>
      <w:r>
        <w:rPr>
          <w:b/>
          <w:i w:val="0"/>
          <w:color w:val="0D1F2D"/>
          <w:sz w:val="32"/>
        </w:rPr>
        <w:t>7. AUTOMACOES: EFICIENCIA SEM PERDER O TOQUE HUMANO</w:t>
      </w:r>
    </w:p>
    <w:p>
      <w:pPr>
        <w:spacing w:before="0" w:after="200"/>
        <w:pBdr>
          <w:bottom w:val="single" w:sz="6" w:space="1" w:color="C9A03B"/>
        </w:pBdr>
      </w:pPr>
    </w:p>
    <w:p>
      <w:pPr>
        <w:spacing w:before="0" w:after="200"/>
        <w:jc w:val="left"/>
      </w:pPr>
      <w:r>
        <w:rPr>
          <w:b w:val="0"/>
          <w:i w:val="0"/>
          <w:color w:val="333333"/>
          <w:sz w:val="22"/>
        </w:rPr>
        <w:t>Automacoes nao substituem atendimento — elas organizam os processos repetitivos para que o tempo seja usado onde realmente importa: no cliente em atendimento.</w:t>
      </w:r>
    </w:p>
    <w:p>
      <w:pPr>
        <w:spacing w:before="240" w:after="80"/>
        <w:jc w:val="left"/>
      </w:pPr>
      <w:r>
        <w:rPr>
          <w:b/>
          <w:i w:val="0"/>
          <w:color w:val="1A1A2E"/>
          <w:sz w:val="26"/>
        </w:rPr>
        <w:t>Agendamento Online</w:t>
      </w:r>
    </w:p>
    <w:p>
      <w:pPr>
        <w:spacing w:before="0" w:after="80"/>
        <w:jc w:val="left"/>
      </w:pPr>
      <w:r>
        <w:rPr>
          <w:b w:val="0"/>
          <w:i w:val="0"/>
          <w:color w:val="333333"/>
          <w:sz w:val="22"/>
        </w:rPr>
        <w:t>Um sistema de agendamento integrado ao site e ao WhatsApp permite que o cliente escolha horario disponivel e confirme sozinho — a qualquer hora do dia.</w:t>
      </w:r>
    </w:p>
    <w:p>
      <w:pPr>
        <w:pStyle w:val="ListBullet"/>
        <w:spacing w:before="20" w:after="60"/>
      </w:pPr>
      <w:r>
        <w:rPr>
          <w:b/>
          <w:i w:val="0"/>
          <w:color w:val="1A1A2E"/>
          <w:sz w:val="22"/>
        </w:rPr>
        <w:t xml:space="preserve">Resolve: </w:t>
      </w:r>
      <w:r>
        <w:rPr>
          <w:b w:val="0"/>
          <w:i w:val="0"/>
          <w:color w:val="333333"/>
          <w:sz w:val="22"/>
        </w:rPr>
        <w:t>Mensagens manuais e idas e vindas desnecessarias para confirmar horario</w:t>
      </w:r>
    </w:p>
    <w:p>
      <w:pPr>
        <w:pStyle w:val="ListBullet"/>
        <w:spacing w:before="20" w:after="60"/>
      </w:pPr>
      <w:r>
        <w:rPr>
          <w:b/>
          <w:i w:val="0"/>
          <w:color w:val="1A1A2E"/>
          <w:sz w:val="22"/>
        </w:rPr>
        <w:t xml:space="preserve">Impacto: </w:t>
      </w:r>
      <w:r>
        <w:rPr>
          <w:b w:val="0"/>
          <w:i w:val="0"/>
          <w:color w:val="333333"/>
          <w:sz w:val="22"/>
        </w:rPr>
        <w:t>Menos interrupcoes durante atendimentos e mais agendamentos fora do horario comercial</w:t>
      </w:r>
    </w:p>
    <w:p>
      <w:pPr>
        <w:spacing w:before="0" w:after="160"/>
      </w:pPr>
    </w:p>
    <w:p>
      <w:pPr>
        <w:spacing w:before="240" w:after="80"/>
        <w:jc w:val="left"/>
      </w:pPr>
      <w:r>
        <w:rPr>
          <w:b/>
          <w:i w:val="0"/>
          <w:color w:val="1A1A2E"/>
          <w:sz w:val="26"/>
        </w:rPr>
        <w:t>Confirmacao e Lembretes Automaticos</w:t>
      </w:r>
    </w:p>
    <w:p>
      <w:pPr>
        <w:spacing w:before="0" w:after="80"/>
        <w:jc w:val="left"/>
      </w:pPr>
      <w:r>
        <w:rPr>
          <w:b w:val="0"/>
          <w:i w:val="0"/>
          <w:color w:val="333333"/>
          <w:sz w:val="22"/>
        </w:rPr>
        <w:t>Apos o agendamento, o sistema envia uma confirmacao automatica e um lembrete 24 horas antes do horario marcado.</w:t>
      </w:r>
    </w:p>
    <w:p>
      <w:pPr>
        <w:pStyle w:val="ListBullet"/>
        <w:spacing w:before="20" w:after="60"/>
      </w:pPr>
      <w:r>
        <w:rPr>
          <w:b/>
          <w:i w:val="0"/>
          <w:color w:val="1A1A2E"/>
          <w:sz w:val="22"/>
        </w:rPr>
        <w:t xml:space="preserve">Resolve: </w:t>
      </w:r>
      <w:r>
        <w:rPr>
          <w:b w:val="0"/>
          <w:i w:val="0"/>
          <w:color w:val="333333"/>
          <w:sz w:val="22"/>
        </w:rPr>
        <w:t>No-shows (clientes que esquecem o horario e nao avisam)</w:t>
      </w:r>
    </w:p>
    <w:p>
      <w:pPr>
        <w:pStyle w:val="ListBullet"/>
        <w:spacing w:before="20" w:after="60"/>
      </w:pPr>
      <w:r>
        <w:rPr>
          <w:b/>
          <w:i w:val="0"/>
          <w:color w:val="1A1A2E"/>
          <w:sz w:val="22"/>
        </w:rPr>
        <w:t xml:space="preserve">Impacto: </w:t>
      </w:r>
      <w:r>
        <w:rPr>
          <w:b w:val="0"/>
          <w:i w:val="0"/>
          <w:color w:val="333333"/>
          <w:sz w:val="22"/>
        </w:rPr>
        <w:t>Reducao de 50 a 60% nas faltas — agenda mais previsivel e menos tempo desperdicado</w:t>
      </w:r>
    </w:p>
    <w:p>
      <w:pPr>
        <w:spacing w:before="0" w:after="160"/>
      </w:pPr>
    </w:p>
    <w:p>
      <w:pPr>
        <w:spacing w:before="240" w:after="80"/>
        <w:jc w:val="left"/>
      </w:pPr>
      <w:r>
        <w:rPr>
          <w:b/>
          <w:i w:val="0"/>
          <w:color w:val="1A1A2E"/>
          <w:sz w:val="26"/>
        </w:rPr>
        <w:t>Solicitacao de Avaliacao no Google</w:t>
      </w:r>
    </w:p>
    <w:p>
      <w:pPr>
        <w:spacing w:before="0" w:after="80"/>
        <w:jc w:val="left"/>
      </w:pPr>
      <w:r>
        <w:rPr>
          <w:b w:val="0"/>
          <w:i w:val="0"/>
          <w:color w:val="333333"/>
          <w:sz w:val="22"/>
        </w:rPr>
        <w:t>Apos o atendimento, o cliente recebe automaticamente uma mensagem simples pedindo que deixe uma avaliacao — com link direto para o Google.</w:t>
      </w:r>
    </w:p>
    <w:p>
      <w:pPr>
        <w:pStyle w:val="ListBullet"/>
        <w:spacing w:before="20" w:after="60"/>
      </w:pPr>
      <w:r>
        <w:rPr>
          <w:b/>
          <w:i w:val="0"/>
          <w:color w:val="1A1A2E"/>
          <w:sz w:val="22"/>
        </w:rPr>
        <w:t xml:space="preserve">Resolve: </w:t>
      </w:r>
      <w:r>
        <w:rPr>
          <w:b w:val="0"/>
          <w:i w:val="0"/>
          <w:color w:val="333333"/>
          <w:sz w:val="22"/>
        </w:rPr>
        <w:t>Falta de avaliacoes que prejudicam posicionamento e credibilidade</w:t>
      </w:r>
    </w:p>
    <w:p>
      <w:pPr>
        <w:pStyle w:val="ListBullet"/>
        <w:spacing w:before="20" w:after="60"/>
      </w:pPr>
      <w:r>
        <w:rPr>
          <w:b/>
          <w:i w:val="0"/>
          <w:color w:val="1A1A2E"/>
          <w:sz w:val="22"/>
        </w:rPr>
        <w:t xml:space="preserve">Impacto: </w:t>
      </w:r>
      <w:r>
        <w:rPr>
          <w:b w:val="0"/>
          <w:i w:val="0"/>
          <w:color w:val="333333"/>
          <w:sz w:val="22"/>
        </w:rPr>
        <w:t>Crescimento consistente de avaliacoes positivas sem esforco manual</w:t>
      </w:r>
    </w:p>
    <w:p>
      <w:pPr>
        <w:spacing w:before="0" w:after="160"/>
      </w:pPr>
    </w:p>
    <w:p>
      <w:pPr>
        <w:spacing w:before="240" w:after="80"/>
        <w:jc w:val="left"/>
      </w:pPr>
      <w:r>
        <w:rPr>
          <w:b/>
          <w:i w:val="0"/>
          <w:color w:val="1A1A2E"/>
          <w:sz w:val="26"/>
        </w:rPr>
        <w:t>Retencao e Recuperacao de Clientes</w:t>
      </w:r>
    </w:p>
    <w:p>
      <w:pPr>
        <w:spacing w:before="0" w:after="80"/>
        <w:jc w:val="left"/>
      </w:pPr>
      <w:r>
        <w:rPr>
          <w:b w:val="0"/>
          <w:i w:val="0"/>
          <w:color w:val="333333"/>
          <w:sz w:val="22"/>
        </w:rPr>
        <w:t>O sistema identifica clientes que nao retornam no periodo esperado e envia automaticamente uma mensagem de reativacao pelo WhatsApp.</w:t>
      </w:r>
    </w:p>
    <w:p>
      <w:pPr>
        <w:pStyle w:val="ListBullet"/>
        <w:spacing w:before="20" w:after="60"/>
      </w:pPr>
      <w:r>
        <w:rPr>
          <w:b/>
          <w:i w:val="0"/>
          <w:color w:val="1A1A2E"/>
          <w:sz w:val="22"/>
        </w:rPr>
        <w:t xml:space="preserve">Resolve: </w:t>
      </w:r>
      <w:r>
        <w:rPr>
          <w:b w:val="0"/>
          <w:i w:val="0"/>
          <w:color w:val="333333"/>
          <w:sz w:val="22"/>
        </w:rPr>
        <w:t>Clientes que somem sem motivo aparente e vao para o concorrente</w:t>
      </w:r>
    </w:p>
    <w:p>
      <w:pPr>
        <w:pStyle w:val="ListBullet"/>
        <w:spacing w:before="20" w:after="60"/>
      </w:pPr>
      <w:r>
        <w:rPr>
          <w:b/>
          <w:i w:val="0"/>
          <w:color w:val="1A1A2E"/>
          <w:sz w:val="22"/>
        </w:rPr>
        <w:t xml:space="preserve">Impacto: </w:t>
      </w:r>
      <w:r>
        <w:rPr>
          <w:b w:val="0"/>
          <w:i w:val="0"/>
          <w:color w:val="333333"/>
          <w:sz w:val="22"/>
        </w:rPr>
        <w:t>Aumento da taxa de retorno — que e a base mais rentavel de qualquer barbearia</w:t>
      </w:r>
    </w:p>
    <w:p>
      <w:pPr>
        <w:spacing w:before="0" w:after="200"/>
      </w:pPr>
    </w:p>
    <w:p>
      <w:pPr>
        <w:spacing w:before="80" w:after="80"/>
        <w:ind w:left="283"/>
        <w:pBdr>
          <w:left w:val="single" w:sz="12" w:space="6" w:color="C9A03B"/>
        </w:pBdr>
      </w:pPr>
      <w:r>
        <w:rPr>
          <w:b/>
          <w:i w:val="0"/>
          <w:color w:val="C9A03B"/>
          <w:sz w:val="22"/>
        </w:rPr>
        <w:t xml:space="preserve">Principio:  </w:t>
      </w:r>
      <w:r>
        <w:rPr>
          <w:b w:val="0"/>
          <w:i w:val="0"/>
          <w:color w:val="333333"/>
          <w:sz w:val="22"/>
        </w:rPr>
        <w:t>Nenhuma dessas automacoes substitui o barbeiro ou o atendimento. Elas resolvem o que hoje e feito manualmente — ou simplesmente nao e feito. O resultado e mais organizacao, menos esforco e mais clientes retornando.</w:t>
      </w:r>
    </w:p>
    <w:p>
      <w:pPr>
        <w:spacing w:before="0" w:after="240"/>
      </w:pPr>
    </w:p>
    <w:p>
      <w:r>
        <w:br w:type="page"/>
      </w:r>
    </w:p>
    <w:p>
      <w:pPr>
        <w:spacing w:before="360" w:after="80"/>
        <w:jc w:val="left"/>
      </w:pPr>
      <w:r>
        <w:rPr>
          <w:b/>
          <w:i w:val="0"/>
          <w:color w:val="0D1F2D"/>
          <w:sz w:val="32"/>
        </w:rPr>
        <w:t>8. O QUE O NEGOCIO ESTA DEIXANDO NA MESA HOJE</w:t>
      </w:r>
    </w:p>
    <w:p>
      <w:pPr>
        <w:spacing w:before="0" w:after="200"/>
        <w:pBdr>
          <w:bottom w:val="single" w:sz="6" w:space="1" w:color="C9A03B"/>
        </w:pBdr>
      </w:pPr>
    </w:p>
    <w:p>
      <w:pPr>
        <w:spacing w:before="0" w:after="200"/>
        <w:jc w:val="left"/>
      </w:pPr>
      <w:r>
        <w:rPr>
          <w:b w:val="0"/>
          <w:i w:val="0"/>
          <w:color w:val="333333"/>
          <w:sz w:val="22"/>
        </w:rPr>
        <w:t>Cada dia sem estrutura digital e uma oportunidade que passa. Nao de forma catastrofica — mas de forma continua e silenciosa.</w:t>
      </w:r>
    </w:p>
    <w:p>
      <w:pPr>
        <w:spacing w:before="120" w:after="80"/>
      </w:pPr>
      <w:r>
        <w:rPr>
          <w:b/>
          <w:i w:val="0"/>
          <w:color w:val="1A1A2E"/>
          <w:sz w:val="22"/>
        </w:rPr>
        <w:t xml:space="preserve">Demanda local nao capturada — </w:t>
      </w:r>
      <w:r>
        <w:rPr>
          <w:b w:val="0"/>
          <w:i w:val="0"/>
          <w:color w:val="333333"/>
          <w:sz w:val="22"/>
        </w:rPr>
        <w:t>Todos os dias, pessoas na regiao buscam barbearia no Google. Sem presenca estruturada, esse trafego vai para quem esta posicionado.</w:t>
      </w:r>
    </w:p>
    <w:p>
      <w:pPr>
        <w:spacing w:before="120" w:after="80"/>
      </w:pPr>
      <w:r>
        <w:rPr>
          <w:b/>
          <w:i w:val="0"/>
          <w:color w:val="1A1A2E"/>
          <w:sz w:val="22"/>
        </w:rPr>
        <w:t xml:space="preserve">Visitantes do Instagram que nao agendam — </w:t>
      </w:r>
      <w:r>
        <w:rPr>
          <w:b w:val="0"/>
          <w:i w:val="0"/>
          <w:color w:val="333333"/>
          <w:sz w:val="22"/>
        </w:rPr>
        <w:t>O perfil recebe visitas. Parte dessas pessoas tem interesse real. Mas sem um caminho claro, o interesse se perde antes de virar agendamento.</w:t>
      </w:r>
    </w:p>
    <w:p>
      <w:pPr>
        <w:spacing w:before="120" w:after="80"/>
      </w:pPr>
      <w:r>
        <w:rPr>
          <w:b/>
          <w:i w:val="0"/>
          <w:color w:val="1A1A2E"/>
          <w:sz w:val="22"/>
        </w:rPr>
        <w:t xml:space="preserve">Clientes que nao retornam por falta de contato — </w:t>
      </w:r>
      <w:r>
        <w:rPr>
          <w:b w:val="0"/>
          <w:i w:val="0"/>
          <w:color w:val="333333"/>
          <w:sz w:val="22"/>
        </w:rPr>
        <w:t>Um cliente satisfeito tem alta chance de voltar — se for lembrado. Sem follow-up, ele simplesmente vai para o proximo que aparecer na busca.</w:t>
      </w:r>
    </w:p>
    <w:p>
      <w:pPr>
        <w:spacing w:before="120" w:after="80"/>
      </w:pPr>
      <w:r>
        <w:rPr>
          <w:b/>
          <w:i w:val="0"/>
          <w:color w:val="1A1A2E"/>
          <w:sz w:val="22"/>
        </w:rPr>
        <w:t xml:space="preserve">No-shows que quebram a agenda — </w:t>
      </w:r>
      <w:r>
        <w:rPr>
          <w:b w:val="0"/>
          <w:i w:val="0"/>
          <w:color w:val="333333"/>
          <w:sz w:val="22"/>
        </w:rPr>
        <w:t>Horarios perdidos por falta de confirmacao representam receita nao realizada. E um problema facilmente resolvido com automacao simples.</w:t>
      </w:r>
    </w:p>
    <w:p>
      <w:pPr>
        <w:spacing w:before="120" w:after="80"/>
      </w:pPr>
      <w:r>
        <w:rPr>
          <w:b/>
          <w:i w:val="0"/>
          <w:color w:val="1A1A2E"/>
          <w:sz w:val="22"/>
        </w:rPr>
        <w:t xml:space="preserve">Falta de avaliacoes que limita credibilidade — </w:t>
      </w:r>
      <w:r>
        <w:rPr>
          <w:b w:val="0"/>
          <w:i w:val="0"/>
          <w:color w:val="333333"/>
          <w:sz w:val="22"/>
        </w:rPr>
        <w:t>O cliente novo decide pela barbearia com mais avaliacoes positivas. Sem estrategia de captacao de reviews, a credibilidade online nao cresce.</w:t>
      </w:r>
    </w:p>
    <w:p>
      <w:pPr>
        <w:spacing w:before="120" w:after="80"/>
      </w:pPr>
      <w:r>
        <w:rPr>
          <w:b/>
          <w:i w:val="0"/>
          <w:color w:val="1A1A2E"/>
          <w:sz w:val="22"/>
        </w:rPr>
        <w:t xml:space="preserve">Tempo operacional gasto em tarefas repetitivas — </w:t>
      </w:r>
      <w:r>
        <w:rPr>
          <w:b w:val="0"/>
          <w:i w:val="0"/>
          <w:color w:val="333333"/>
          <w:sz w:val="22"/>
        </w:rPr>
        <w:t>Confirmar horario, responder duvidas basicas, pedir avaliacao manualmente. Sao tarefas que consomem tempo e podem ser organizadas de forma automatica.</w:t>
      </w:r>
    </w:p>
    <w:p>
      <w:pPr>
        <w:spacing w:before="0" w:after="240"/>
      </w:pPr>
    </w:p>
    <w:p>
      <w:pPr>
        <w:spacing w:before="360" w:after="80"/>
        <w:jc w:val="left"/>
      </w:pPr>
      <w:r>
        <w:rPr>
          <w:b/>
          <w:i w:val="0"/>
          <w:color w:val="0D1F2D"/>
          <w:sz w:val="32"/>
        </w:rPr>
        <w:t>9. POTENCIAL DE CRESCIMENTO</w:t>
      </w:r>
    </w:p>
    <w:p>
      <w:pPr>
        <w:spacing w:before="0" w:after="200"/>
        <w:pBdr>
          <w:bottom w:val="single" w:sz="6" w:space="1" w:color="C9A03B"/>
        </w:pBdr>
      </w:pPr>
    </w:p>
    <w:p>
      <w:pPr>
        <w:spacing w:before="0" w:after="200"/>
        <w:jc w:val="left"/>
      </w:pPr>
      <w:r>
        <w:rPr>
          <w:b w:val="0"/>
          <w:i w:val="0"/>
          <w:color w:val="333333"/>
          <w:sz w:val="22"/>
        </w:rPr>
        <w:t>Com Instagram, Google, site e automacoes funcionando de forma integrada, o cenario do negocio muda estruturalmente. Nao de forma magica — mas de forma construida, progressiva e sustentavel.</w:t>
      </w:r>
    </w:p>
    <w:p>
      <w:pPr>
        <w:spacing w:before="240" w:after="80"/>
        <w:jc w:val="left"/>
      </w:pPr>
      <w:r>
        <w:rPr>
          <w:b/>
          <w:i w:val="0"/>
          <w:color w:val="1A1A2E"/>
          <w:sz w:val="26"/>
        </w:rPr>
        <w:t>Cenario possivel em 90 dias com estrutura implementada:</w:t>
      </w:r>
    </w:p>
    <w:p>
      <w:pPr>
        <w:pStyle w:val="ListBullet"/>
        <w:spacing w:before="20" w:after="60"/>
      </w:pPr>
      <w:r>
        <w:rPr>
          <w:b w:val="0"/>
          <w:i w:val="0"/>
          <w:color w:val="333333"/>
          <w:sz w:val="22"/>
        </w:rPr>
        <w:t>Presenca ativa no Google Maps, capturando clientes que buscam barbearia na regiao</w:t>
      </w:r>
    </w:p>
    <w:p>
      <w:pPr>
        <w:pStyle w:val="ListBullet"/>
        <w:spacing w:before="20" w:after="60"/>
      </w:pPr>
      <w:r>
        <w:rPr>
          <w:b w:val="0"/>
          <w:i w:val="0"/>
          <w:color w:val="333333"/>
          <w:sz w:val="22"/>
        </w:rPr>
        <w:t>Instagram com alcance expandido via Reels — chegando a novos publicos organicamente</w:t>
      </w:r>
    </w:p>
    <w:p>
      <w:pPr>
        <w:pStyle w:val="ListBullet"/>
        <w:spacing w:before="20" w:after="60"/>
      </w:pPr>
      <w:r>
        <w:rPr>
          <w:b w:val="0"/>
          <w:i w:val="0"/>
          <w:color w:val="333333"/>
          <w:sz w:val="22"/>
        </w:rPr>
        <w:t>Taxa de no-shows reduzida com confirmacoes automaticas</w:t>
      </w:r>
    </w:p>
    <w:p>
      <w:pPr>
        <w:pStyle w:val="ListBullet"/>
        <w:spacing w:before="20" w:after="60"/>
      </w:pPr>
      <w:r>
        <w:rPr>
          <w:b w:val="0"/>
          <w:i w:val="0"/>
          <w:color w:val="333333"/>
          <w:sz w:val="22"/>
        </w:rPr>
        <w:t>Primeiras avaliacoes chegando de forma consistente e sem esforco manual</w:t>
      </w:r>
    </w:p>
    <w:p>
      <w:pPr>
        <w:pStyle w:val="ListBullet"/>
        <w:spacing w:before="20" w:after="60"/>
      </w:pPr>
      <w:r>
        <w:rPr>
          <w:b w:val="0"/>
          <w:i w:val="0"/>
          <w:color w:val="333333"/>
          <w:sz w:val="22"/>
        </w:rPr>
        <w:t>Agendamentos acontecendo fora do horario de atendimento</w:t>
      </w:r>
    </w:p>
    <w:p>
      <w:pPr>
        <w:spacing w:before="0" w:after="160"/>
      </w:pPr>
    </w:p>
    <w:p>
      <w:pPr>
        <w:spacing w:before="240" w:after="80"/>
        <w:jc w:val="left"/>
      </w:pPr>
      <w:r>
        <w:rPr>
          <w:b/>
          <w:i w:val="0"/>
          <w:color w:val="1A1A2E"/>
          <w:sz w:val="26"/>
        </w:rPr>
        <w:t>Cenario possivel em 6 meses com sistema consolidado:</w:t>
      </w:r>
    </w:p>
    <w:p>
      <w:pPr>
        <w:pStyle w:val="ListBullet"/>
        <w:spacing w:before="20" w:after="60"/>
      </w:pPr>
      <w:r>
        <w:rPr>
          <w:b w:val="0"/>
          <w:i w:val="0"/>
          <w:color w:val="333333"/>
          <w:sz w:val="22"/>
        </w:rPr>
        <w:t>Posicionamento forte no Google local — entre os primeiros resultados para buscas da regiao</w:t>
      </w:r>
    </w:p>
    <w:p>
      <w:pPr>
        <w:pStyle w:val="ListBullet"/>
        <w:spacing w:before="20" w:after="60"/>
      </w:pPr>
      <w:r>
        <w:rPr>
          <w:b w:val="0"/>
          <w:i w:val="0"/>
          <w:color w:val="333333"/>
          <w:sz w:val="22"/>
        </w:rPr>
        <w:t>Agenda mais previsivel com menor dependencia de indicacao</w:t>
      </w:r>
    </w:p>
    <w:p>
      <w:pPr>
        <w:pStyle w:val="ListBullet"/>
        <w:spacing w:before="20" w:after="60"/>
      </w:pPr>
      <w:r>
        <w:rPr>
          <w:b w:val="0"/>
          <w:i w:val="0"/>
          <w:color w:val="333333"/>
          <w:sz w:val="22"/>
        </w:rPr>
        <w:t>Clientes retornando com mais frequencia graças ao acompanhamento automatizado</w:t>
      </w:r>
    </w:p>
    <w:p>
      <w:pPr>
        <w:pStyle w:val="ListBullet"/>
        <w:spacing w:before="20" w:after="60"/>
      </w:pPr>
      <w:r>
        <w:rPr>
          <w:b w:val="0"/>
          <w:i w:val="0"/>
          <w:color w:val="333333"/>
          <w:sz w:val="22"/>
        </w:rPr>
        <w:t>Avaliações acima de 4.5 no Google — um ativo permanente de credibilidade</w:t>
      </w:r>
    </w:p>
    <w:p>
      <w:pPr>
        <w:pStyle w:val="ListBullet"/>
        <w:spacing w:before="20" w:after="60"/>
      </w:pPr>
      <w:r>
        <w:rPr>
          <w:b w:val="0"/>
          <w:i w:val="0"/>
          <w:color w:val="333333"/>
          <w:sz w:val="22"/>
        </w:rPr>
        <w:t>Canal de conteudo no Instagram que gera descoberta e confianca simultaneamente</w:t>
      </w:r>
    </w:p>
    <w:p>
      <w:pPr>
        <w:spacing w:before="0" w:after="200"/>
      </w:pPr>
    </w:p>
    <w:p>
      <w:pPr>
        <w:spacing w:before="80" w:after="80"/>
        <w:ind w:left="283"/>
        <w:pBdr>
          <w:left w:val="single" w:sz="12" w:space="6" w:color="C9A03B"/>
        </w:pBdr>
      </w:pPr>
      <w:r>
        <w:rPr>
          <w:b/>
          <w:i w:val="0"/>
          <w:color w:val="C9A03B"/>
          <w:sz w:val="22"/>
        </w:rPr>
        <w:t xml:space="preserve">Perspectiva:  </w:t>
      </w:r>
      <w:r>
        <w:rPr>
          <w:b w:val="0"/>
          <w:i w:val="0"/>
          <w:color w:val="333333"/>
          <w:sz w:val="22"/>
        </w:rPr>
        <w:t>O objetivo nao e crescimento explosivo. E construir um sistema em que cada canal alimenta o outro — e o negocio cresce de forma organica, previsivel e sustentavel.</w:t>
      </w:r>
    </w:p>
    <w:p>
      <w:pPr>
        <w:spacing w:before="0" w:after="240"/>
      </w:pPr>
    </w:p>
    <w:p>
      <w:r>
        <w:br w:type="page"/>
      </w:r>
    </w:p>
    <w:p>
      <w:pPr>
        <w:spacing w:before="360" w:after="80"/>
        <w:jc w:val="left"/>
      </w:pPr>
      <w:r>
        <w:rPr>
          <w:b/>
          <w:i w:val="0"/>
          <w:color w:val="0D1F2D"/>
          <w:sz w:val="32"/>
        </w:rPr>
        <w:t>10. O PAPEL DA LOCALRISE</w:t>
      </w:r>
    </w:p>
    <w:p>
      <w:pPr>
        <w:spacing w:before="0" w:after="200"/>
        <w:pBdr>
          <w:bottom w:val="single" w:sz="6" w:space="1" w:color="C9A03B"/>
        </w:pBdr>
      </w:pPr>
    </w:p>
    <w:p>
      <w:pPr>
        <w:spacing w:before="0" w:after="160"/>
        <w:jc w:val="left"/>
      </w:pPr>
      <w:r>
        <w:rPr>
          <w:b/>
          <w:i w:val="0"/>
          <w:color w:val="1A1A2E"/>
          <w:sz w:val="24"/>
        </w:rPr>
        <w:t>A LocalRise nao e uma agencia de conteudo. Nao entramos para postar fotos nas redes sociais.</w:t>
      </w:r>
    </w:p>
    <w:p>
      <w:pPr>
        <w:spacing w:before="0" w:after="160"/>
        <w:jc w:val="left"/>
      </w:pPr>
      <w:r>
        <w:rPr>
          <w:b w:val="0"/>
          <w:i w:val="0"/>
          <w:color w:val="333333"/>
          <w:sz w:val="24"/>
        </w:rPr>
        <w:t>A LocalRise e uma empresa que estrutura crescimento digital para negocios locais.</w:t>
      </w:r>
    </w:p>
    <w:p>
      <w:pPr>
        <w:spacing w:before="0" w:after="80"/>
        <w:jc w:val="left"/>
      </w:pPr>
      <w:r>
        <w:rPr>
          <w:b/>
          <w:i w:val="0"/>
          <w:color w:val="1A1A2E"/>
          <w:sz w:val="22"/>
        </w:rPr>
        <w:t>Na pratica, isso significa:</w:t>
      </w:r>
    </w:p>
    <w:p>
      <w:pPr>
        <w:spacing w:before="120" w:after="80"/>
      </w:pPr>
      <w:r>
        <w:rPr>
          <w:b/>
          <w:i w:val="0"/>
          <w:color w:val="1A1A2E"/>
          <w:sz w:val="22"/>
        </w:rPr>
        <w:t xml:space="preserve">Diagnostico e estrategia — </w:t>
      </w:r>
      <w:r>
        <w:rPr>
          <w:b w:val="0"/>
          <w:i w:val="0"/>
          <w:color w:val="333333"/>
          <w:sz w:val="22"/>
        </w:rPr>
        <w:t>Antes de qualquer acao, entendemos onde o negocio esta, onde pode chegar e qual e o caminho mais eficiente para isso.</w:t>
      </w:r>
    </w:p>
    <w:p>
      <w:pPr>
        <w:spacing w:before="120" w:after="80"/>
      </w:pPr>
      <w:r>
        <w:rPr>
          <w:b/>
          <w:i w:val="0"/>
          <w:color w:val="1A1A2E"/>
          <w:sz w:val="22"/>
        </w:rPr>
        <w:t xml:space="preserve">Estrutura digital integrada — </w:t>
      </w:r>
      <w:r>
        <w:rPr>
          <w:b w:val="0"/>
          <w:i w:val="0"/>
          <w:color w:val="333333"/>
          <w:sz w:val="22"/>
        </w:rPr>
        <w:t>Conectamos Instagram, Google, site e automacoes em um sistema unico — onde cada canal potencializa o outro.</w:t>
      </w:r>
    </w:p>
    <w:p>
      <w:pPr>
        <w:spacing w:before="120" w:after="80"/>
      </w:pPr>
      <w:r>
        <w:rPr>
          <w:b/>
          <w:i w:val="0"/>
          <w:color w:val="1A1A2E"/>
          <w:sz w:val="22"/>
        </w:rPr>
        <w:t xml:space="preserve">Aquisicao de clientes — </w:t>
      </w:r>
      <w:r>
        <w:rPr>
          <w:b w:val="0"/>
          <w:i w:val="0"/>
          <w:color w:val="333333"/>
          <w:sz w:val="22"/>
        </w:rPr>
        <w:t>Transformamos presenca digital em entrada de clientes. Nao apenas seguidores ou visualizacoes — clientes reais agendando.</w:t>
      </w:r>
    </w:p>
    <w:p>
      <w:pPr>
        <w:spacing w:before="120" w:after="80"/>
      </w:pPr>
      <w:r>
        <w:rPr>
          <w:b/>
          <w:i w:val="0"/>
          <w:color w:val="1A1A2E"/>
          <w:sz w:val="22"/>
        </w:rPr>
        <w:t xml:space="preserve">Retencao e recorrencia — </w:t>
      </w:r>
      <w:r>
        <w:rPr>
          <w:b w:val="0"/>
          <w:i w:val="0"/>
          <w:color w:val="333333"/>
          <w:sz w:val="22"/>
        </w:rPr>
        <w:t>Implementamos automacoes que fazem o cliente voltar, reduzem faltas e constroem uma base fiel ao longo do tempo.</w:t>
      </w:r>
    </w:p>
    <w:p>
      <w:pPr>
        <w:spacing w:before="120" w:after="80"/>
      </w:pPr>
      <w:r>
        <w:rPr>
          <w:b/>
          <w:i w:val="0"/>
          <w:color w:val="1A1A2E"/>
          <w:sz w:val="22"/>
        </w:rPr>
        <w:t xml:space="preserve">Previsibilidade — </w:t>
      </w:r>
      <w:r>
        <w:rPr>
          <w:b w:val="0"/>
          <w:i w:val="0"/>
          <w:color w:val="333333"/>
          <w:sz w:val="22"/>
        </w:rPr>
        <w:t>Saimos do modelo de "depende de indicacao" e construimos um sistema em que a entrada de clientes e mensuravel e crescente.</w:t>
      </w:r>
    </w:p>
    <w:p>
      <w:pPr>
        <w:spacing w:before="0" w:after="200"/>
      </w:pPr>
    </w:p>
    <w:p>
      <w:pPr>
        <w:spacing w:before="80" w:after="80"/>
        <w:ind w:left="283"/>
        <w:pBdr>
          <w:left w:val="single" w:sz="12" w:space="6" w:color="C9A03B"/>
        </w:pBdr>
      </w:pPr>
      <w:r>
        <w:rPr>
          <w:b/>
          <w:i w:val="0"/>
          <w:color w:val="C9A03B"/>
          <w:sz w:val="22"/>
        </w:rPr>
        <w:t xml:space="preserve">Como nos posicionamos:  </w:t>
      </w:r>
      <w:r>
        <w:rPr>
          <w:b w:val="0"/>
          <w:i w:val="0"/>
          <w:color w:val="333333"/>
          <w:sz w:val="22"/>
        </w:rPr>
        <w:t>Nao somos fornecedor de servico. Somos parceiros estrategicos. Quando a Barbearia do Franca cresce, o nosso trabalho faz sentido.</w:t>
      </w:r>
    </w:p>
    <w:p>
      <w:pPr>
        <w:spacing w:before="0" w:after="240"/>
      </w:pPr>
    </w:p>
    <w:p>
      <w:pPr>
        <w:spacing w:before="360" w:after="80"/>
        <w:jc w:val="left"/>
      </w:pPr>
      <w:r>
        <w:rPr>
          <w:b/>
          <w:i w:val="0"/>
          <w:color w:val="0D1F2D"/>
          <w:sz w:val="32"/>
        </w:rPr>
        <w:t>11. PROXIMOS PASSOS</w:t>
      </w:r>
    </w:p>
    <w:p>
      <w:pPr>
        <w:spacing w:before="0" w:after="200"/>
        <w:pBdr>
          <w:bottom w:val="single" w:sz="6" w:space="1" w:color="C9A03B"/>
        </w:pBdr>
      </w:pPr>
    </w:p>
    <w:p>
      <w:pPr>
        <w:spacing w:before="0" w:after="160"/>
        <w:jc w:val="left"/>
      </w:pPr>
      <w:r>
        <w:rPr>
          <w:b w:val="0"/>
          <w:i w:val="0"/>
          <w:color w:val="333333"/>
          <w:sz w:val="22"/>
        </w:rPr>
        <w:t>Esta reuniao nao tem como objetivo fechar nada — tem como objetivo alinhar.</w:t>
      </w:r>
    </w:p>
    <w:p>
      <w:pPr>
        <w:spacing w:before="0" w:after="80"/>
        <w:jc w:val="left"/>
      </w:pPr>
      <w:r>
        <w:rPr>
          <w:b/>
          <w:i w:val="0"/>
          <w:color w:val="1A1A2E"/>
          <w:sz w:val="22"/>
        </w:rPr>
        <w:t>O que queremos entender juntos:</w:t>
      </w:r>
    </w:p>
    <w:p>
      <w:pPr>
        <w:pStyle w:val="ListBullet"/>
        <w:spacing w:before="20" w:after="60"/>
      </w:pPr>
      <w:r>
        <w:rPr>
          <w:b w:val="0"/>
          <w:i w:val="0"/>
          <w:color w:val="333333"/>
          <w:sz w:val="22"/>
        </w:rPr>
        <w:t>Quais das oportunidades apresentadas fazem mais sentido para o momento atual do negocio?</w:t>
      </w:r>
    </w:p>
    <w:p>
      <w:pPr>
        <w:pStyle w:val="ListBullet"/>
        <w:spacing w:before="20" w:after="60"/>
      </w:pPr>
      <w:r>
        <w:rPr>
          <w:b w:val="0"/>
          <w:i w:val="0"/>
          <w:color w:val="333333"/>
          <w:sz w:val="22"/>
        </w:rPr>
        <w:t>Quais sao as prioridades do dono — crescimento, organizacao, retencao ou presenca?</w:t>
      </w:r>
    </w:p>
    <w:p>
      <w:pPr>
        <w:pStyle w:val="ListBullet"/>
        <w:spacing w:before="20" w:after="60"/>
      </w:pPr>
      <w:r>
        <w:rPr>
          <w:b w:val="0"/>
          <w:i w:val="0"/>
          <w:color w:val="333333"/>
          <w:sz w:val="22"/>
        </w:rPr>
        <w:t>Qual e a estrutura atual e o que ja esta sendo feito, mesmo que informalmente?</w:t>
      </w:r>
    </w:p>
    <w:p>
      <w:pPr>
        <w:pStyle w:val="ListBullet"/>
        <w:spacing w:before="20" w:after="60"/>
      </w:pPr>
      <w:r>
        <w:rPr>
          <w:b w:val="0"/>
          <w:i w:val="0"/>
          <w:color w:val="333333"/>
          <w:sz w:val="22"/>
        </w:rPr>
        <w:t>O que seria o resultado ideal daqui a 3 ou 6 meses?</w:t>
      </w:r>
    </w:p>
    <w:p>
      <w:pPr>
        <w:spacing w:before="0" w:after="160"/>
      </w:pPr>
    </w:p>
    <w:p>
      <w:pPr>
        <w:spacing w:before="0" w:after="160"/>
        <w:jc w:val="left"/>
      </w:pPr>
      <w:r>
        <w:rPr>
          <w:b w:val="0"/>
          <w:i w:val="0"/>
          <w:color w:val="333333"/>
          <w:sz w:val="22"/>
        </w:rPr>
        <w:t>Com base nessa conversa, a LocalRise pode organizar uma proposta de estrutura — que detalha o que faria sentido implementar, em qual ordem e de que forma.</w:t>
      </w:r>
    </w:p>
    <w:p>
      <w:pPr>
        <w:spacing w:before="80" w:after="80"/>
        <w:ind w:left="283"/>
        <w:pBdr>
          <w:left w:val="single" w:sz="12" w:space="6" w:color="C9A03B"/>
        </w:pBdr>
      </w:pPr>
      <w:r>
        <w:rPr>
          <w:b/>
          <w:i w:val="0"/>
          <w:color w:val="C9A03B"/>
          <w:sz w:val="22"/>
        </w:rPr>
        <w:t xml:space="preserve">Nossa postura:  </w:t>
      </w:r>
      <w:r>
        <w:rPr>
          <w:b w:val="0"/>
          <w:i w:val="0"/>
          <w:color w:val="333333"/>
          <w:sz w:val="22"/>
        </w:rPr>
        <w:t>Nao indicamos o que o negocio nao precisa. Indicamos o que faz sentido, para o momento certo, na sequencia certa.</w:t>
      </w:r>
    </w:p>
    <w:p>
      <w:pPr>
        <w:spacing w:before="0" w:after="320"/>
      </w:pPr>
    </w:p>
    <w:p>
      <w:pPr>
        <w:spacing w:before="200" w:after="200"/>
        <w:pBdr>
          <w:bottom w:val="single" w:sz="6" w:space="1" w:color="C9A03B"/>
        </w:pBdr>
      </w:pPr>
    </w:p>
    <w:p>
      <w:pPr>
        <w:spacing w:before="0" w:after="80"/>
        <w:jc w:val="center"/>
      </w:pPr>
      <w:r>
        <w:rPr>
          <w:b/>
          <w:i w:val="0"/>
          <w:color w:val="0D1F2D"/>
          <w:sz w:val="26"/>
        </w:rPr>
        <w:t>LocalRise Advisory</w:t>
      </w:r>
    </w:p>
    <w:p>
      <w:pPr>
        <w:spacing w:before="0" w:after="80"/>
        <w:jc w:val="center"/>
      </w:pPr>
      <w:r>
        <w:rPr>
          <w:b w:val="0"/>
          <w:i w:val="0"/>
          <w:color w:val="556B82"/>
          <w:sz w:val="22"/>
        </w:rPr>
        <w:t>Crescimento digital para negocios locais.</w:t>
      </w:r>
    </w:p>
    <w:p>
      <w:pPr>
        <w:spacing w:before="0" w:after="0"/>
        <w:jc w:val="center"/>
      </w:pPr>
      <w:r>
        <w:rPr>
          <w:b w:val="0"/>
          <w:i w:val="0"/>
          <w:color w:val="556B82"/>
          <w:sz w:val="18"/>
        </w:rPr>
        <w:t>Material confidencial — Barbearia do Franca   |   Abril de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